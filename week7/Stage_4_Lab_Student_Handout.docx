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0D5356" w14:textId="77777777" w:rsidR="006D3CAF" w:rsidRDefault="006D3CAF">
      <w:pPr>
        <w:pStyle w:val="Title"/>
        <w:jc w:val="center"/>
      </w:pPr>
      <w:r>
        <w:t>Assignment 2-Case Study</w:t>
      </w:r>
    </w:p>
    <w:p w14:paraId="15776414" w14:textId="77777777" w:rsidR="006D3CAF" w:rsidRDefault="006D3CAF">
      <w:pPr>
        <w:pStyle w:val="Title"/>
        <w:jc w:val="center"/>
      </w:pPr>
      <w:r>
        <w:t>Stage 4 Lab Activities</w:t>
      </w:r>
    </w:p>
    <w:p w14:paraId="72878D9A" w14:textId="20470492" w:rsidR="00C46A76" w:rsidRDefault="00000000">
      <w:pPr>
        <w:pStyle w:val="Title"/>
        <w:jc w:val="center"/>
      </w:pPr>
      <w:r>
        <w:t xml:space="preserve"> Implementing the SmartCare Domain Layer </w:t>
      </w:r>
    </w:p>
    <w:p w14:paraId="55504BA6" w14:textId="548EDC1D" w:rsidR="00C46A76" w:rsidRDefault="00000000">
      <w:pPr>
        <w:jc w:val="center"/>
      </w:pPr>
      <w:r>
        <w:t xml:space="preserve">DESIGN FIRST -&gt; AI PAIR PROGRAMMING -&gt; REVIEW -&gt; VERIFY | </w:t>
      </w:r>
      <w:r w:rsidR="006D3CAF">
        <w:t>1</w:t>
      </w:r>
      <w:r>
        <w:t>hour</w:t>
      </w:r>
    </w:p>
    <w:p w14:paraId="0472FF24" w14:textId="77777777" w:rsidR="00C46A76" w:rsidRDefault="00000000">
      <w:pPr>
        <w:pStyle w:val="Heading1"/>
      </w:pPr>
      <w:r>
        <w:t>A - Revisit Approved UML</w:t>
      </w:r>
    </w:p>
    <w:p w14:paraId="4AB2C7C4" w14:textId="77777777" w:rsidR="00C46A76" w:rsidRDefault="00000000">
      <w:r>
        <w:t>Confirm responsibilities, attributes and relationships before coding.</w:t>
      </w:r>
    </w:p>
    <w:p w14:paraId="47A6932D" w14:textId="77777777" w:rsidR="00C46A76" w:rsidRDefault="00000000">
      <w:pPr>
        <w:pStyle w:val="Heading1"/>
      </w:pPr>
      <w:r>
        <w:t>B - Implement Patient: AI OFF</w:t>
      </w:r>
    </w:p>
    <w:p w14:paraId="5C69118B" w14:textId="603AF2FE" w:rsidR="00C46A76" w:rsidRDefault="00000000">
      <w:r>
        <w:t>Implement Patient with type hints and basic validation.</w:t>
      </w:r>
      <w:r w:rsidR="00C04EA2">
        <w:t xml:space="preserve"> </w:t>
      </w:r>
    </w:p>
    <w:p w14:paraId="45D2E66D" w14:textId="77777777" w:rsidR="00C46A76" w:rsidRDefault="00000000">
      <w:pPr>
        <w:pStyle w:val="Heading1"/>
      </w:pPr>
      <w:r>
        <w:t>C - Implement Practitioner: AI OFF</w:t>
      </w:r>
    </w:p>
    <w:p w14:paraId="46DEB0C6" w14:textId="7C0B8003" w:rsidR="00C46A76" w:rsidRDefault="00000000">
      <w:r>
        <w:t>Implement Practitioner with identifier, name and specialty; no database logic.</w:t>
      </w:r>
    </w:p>
    <w:p w14:paraId="68307937" w14:textId="77777777" w:rsidR="00C46A76" w:rsidRDefault="00000000">
      <w:pPr>
        <w:pStyle w:val="Heading1"/>
      </w:pPr>
      <w:r>
        <w:t>D - Implement Appointment: AI ON</w:t>
      </w:r>
    </w:p>
    <w:p w14:paraId="26A7124B" w14:textId="77777777" w:rsidR="00C46A76" w:rsidRDefault="00000000">
      <w:r>
        <w:t xml:space="preserve">Give AI the approved Appointment UML, business rules and explicit constraints. Ask it to implement only Appointment and agreed </w:t>
      </w:r>
      <w:proofErr w:type="spellStart"/>
      <w:r>
        <w:t>enum</w:t>
      </w:r>
      <w:proofErr w:type="spellEnd"/>
      <w:r>
        <w:t>/exception.</w:t>
      </w:r>
    </w:p>
    <w:p w14:paraId="72757C84" w14:textId="77777777" w:rsidR="00C46A76" w:rsidRDefault="00000000">
      <w:pPr>
        <w:pStyle w:val="Heading1"/>
      </w:pPr>
      <w:r>
        <w:t>E - Review Generated Code</w:t>
      </w:r>
    </w:p>
    <w:p w14:paraId="2036D9C7" w14:textId="77777777" w:rsidR="00C46A76" w:rsidRDefault="00000000">
      <w:r>
        <w:t>Check model consistency, unsupported features, public state mutation, unnecessary inheritance, invented dependencies and error handling.</w:t>
      </w:r>
    </w:p>
    <w:p w14:paraId="734D6AA7" w14:textId="77777777" w:rsidR="00C46A76" w:rsidRDefault="00000000">
      <w:pPr>
        <w:pStyle w:val="Heading1"/>
      </w:pPr>
      <w:r>
        <w:t xml:space="preserve">F - Manual </w:t>
      </w:r>
      <w:proofErr w:type="spellStart"/>
      <w:r>
        <w:t>Behaviour</w:t>
      </w:r>
      <w:proofErr w:type="spellEnd"/>
      <w:r>
        <w:t xml:space="preserve"> Checks</w:t>
      </w:r>
    </w:p>
    <w:p w14:paraId="7C016DD1" w14:textId="77777777" w:rsidR="00C46A76" w:rsidRDefault="00000000">
      <w:r>
        <w:t>Create valid objects, test invalid input, cancel a scheduled appointment and attempt an illegal repeated transition.</w:t>
      </w:r>
    </w:p>
    <w:p w14:paraId="5DDEF385" w14:textId="77777777" w:rsidR="00C46A76" w:rsidRDefault="00000000">
      <w:pPr>
        <w:pStyle w:val="Heading1"/>
      </w:pPr>
      <w:r>
        <w:t>G - Refactor</w:t>
      </w:r>
    </w:p>
    <w:p w14:paraId="4D311440" w14:textId="77777777" w:rsidR="00C46A76" w:rsidRDefault="00000000">
      <w:r>
        <w:t>Remove unnecessary code and make implementation simpler and design-consistent.</w:t>
      </w:r>
    </w:p>
    <w:p w14:paraId="6EE2BA68" w14:textId="77777777" w:rsidR="00C46A76" w:rsidRDefault="00000000">
      <w:pPr>
        <w:pStyle w:val="Heading1"/>
      </w:pPr>
      <w:r>
        <w:t>H - AI Engineering Log</w:t>
      </w:r>
    </w:p>
    <w:p w14:paraId="0B161BD9" w14:textId="77777777" w:rsidR="00C46A76" w:rsidRDefault="00000000">
      <w:r>
        <w:t>Record prompt, generated contribution, decisions and verification evidence.</w:t>
      </w:r>
    </w:p>
    <w:p w14:paraId="6A37153E" w14:textId="77777777" w:rsidR="00C46A76" w:rsidRDefault="00000000">
      <w:pPr>
        <w:pStyle w:val="Heading1"/>
      </w:pPr>
      <w:r>
        <w:lastRenderedPageBreak/>
        <w:t>Suggested AI prompt</w:t>
      </w:r>
    </w:p>
    <w:p w14:paraId="5E36DB51" w14:textId="77777777" w:rsidR="00C46A76" w:rsidRDefault="00000000">
      <w:r>
        <w:t xml:space="preserve">Act as a Python pair programmer. Implement only the Appointment class from the approved SmartCare UML. Use type hints and an </w:t>
      </w:r>
      <w:proofErr w:type="spellStart"/>
      <w:r>
        <w:t>AppointmentStatus</w:t>
      </w:r>
      <w:proofErr w:type="spellEnd"/>
      <w:r>
        <w:t xml:space="preserve"> </w:t>
      </w:r>
      <w:proofErr w:type="spellStart"/>
      <w:r>
        <w:t>enum</w:t>
      </w:r>
      <w:proofErr w:type="spellEnd"/>
      <w:r>
        <w:t>. Cancelled appointments remain as objects. Do not add database, UI, notification or service classes. Protect status transitions and explain any decision not directly visible in the UML.</w:t>
      </w:r>
    </w:p>
    <w:p w14:paraId="79888C90" w14:textId="77777777" w:rsidR="00C46A76" w:rsidRDefault="00000000">
      <w:pPr>
        <w:pStyle w:val="Heading1"/>
      </w:pPr>
      <w:r>
        <w:t>Reflection</w:t>
      </w:r>
    </w:p>
    <w:p w14:paraId="06855DDD" w14:textId="77777777" w:rsidR="00C46A76" w:rsidRDefault="00000000">
      <w:r>
        <w:t>Which AI-generated part did you modify or reject? Why? How did the approved design constrain the AI?</w:t>
      </w:r>
    </w:p>
    <w:p w14:paraId="08A700F7" w14:textId="46FFB549" w:rsidR="00695BD2" w:rsidRDefault="00695BD2" w:rsidP="00695BD2">
      <w:r>
        <w:t>I modified two parts of AI's generated Appointment code. First, validate() was implemented but never called automatically and status was left publicly mutable through a plain @dataclass</w:t>
      </w:r>
      <w:r>
        <w:t>. U</w:t>
      </w:r>
      <w:r>
        <w:t xml:space="preserve">nlike Patient and Practitioner, which I had already written to validate themselves </w:t>
      </w:r>
      <w:proofErr w:type="spellStart"/>
      <w:r>
        <w:t>inside_init</w:t>
      </w:r>
      <w:proofErr w:type="spellEnd"/>
      <w:r>
        <w:t xml:space="preserve">__. I moved validation </w:t>
      </w:r>
      <w:proofErr w:type="spellStart"/>
      <w:r>
        <w:t>into_init_so</w:t>
      </w:r>
      <w:proofErr w:type="spellEnd"/>
      <w:r>
        <w:t xml:space="preserve"> an invalid Appointment literally cannot be constructed, matching the pattern I had already established. Second, AI's cancel() silently did nothing when called on an already-cancelled appointment; I changed this to raise a </w:t>
      </w:r>
      <w:proofErr w:type="spellStart"/>
      <w:r>
        <w:t>ValueError</w:t>
      </w:r>
      <w:proofErr w:type="spellEnd"/>
      <w:r>
        <w:t xml:space="preserve">, since every other part of this project (Patient, Practitioner, and Stage 1's </w:t>
      </w:r>
      <w:proofErr w:type="spellStart"/>
      <w:r>
        <w:t>book_appointment</w:t>
      </w:r>
      <w:proofErr w:type="spellEnd"/>
      <w:r>
        <w:t>) fails loudly rather than silently ignoring bad state changes.</w:t>
      </w:r>
    </w:p>
    <w:p w14:paraId="547B7F73" w14:textId="0DD35214" w:rsidR="00695BD2" w:rsidRDefault="00695BD2" w:rsidP="00695BD2">
      <w:r>
        <w:t xml:space="preserve">The approved design constrained AI significantly once I actually gave it the real UML. My first attempt used only the suggested prompt with no UML details and AI invented an entirely different, generic Appointment class -- string IDs instead of object references, invented attributes like </w:t>
      </w:r>
      <w:proofErr w:type="spellStart"/>
      <w:r>
        <w:t>cancellation_reason</w:t>
      </w:r>
      <w:proofErr w:type="spellEnd"/>
      <w:r>
        <w:t xml:space="preserve"> and unrequested methods like complete() and reschedule(). Once I pasted the actual approved attributes and methods, AI's second attempt matched the design far more closely. This showed me that AI will confidently invent a plausible design rather than admit it lacks access to the real one the approved UML only constrains AI's output if it is explicitly provided, not just referenced by name.</w:t>
      </w:r>
    </w:p>
    <w:sectPr w:rsidR="00695BD2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31823037">
    <w:abstractNumId w:val="8"/>
  </w:num>
  <w:num w:numId="2" w16cid:durableId="1014722413">
    <w:abstractNumId w:val="6"/>
  </w:num>
  <w:num w:numId="3" w16cid:durableId="120660155">
    <w:abstractNumId w:val="5"/>
  </w:num>
  <w:num w:numId="4" w16cid:durableId="80415259">
    <w:abstractNumId w:val="4"/>
  </w:num>
  <w:num w:numId="5" w16cid:durableId="927883070">
    <w:abstractNumId w:val="7"/>
  </w:num>
  <w:num w:numId="6" w16cid:durableId="1738429106">
    <w:abstractNumId w:val="3"/>
  </w:num>
  <w:num w:numId="7" w16cid:durableId="130176457">
    <w:abstractNumId w:val="2"/>
  </w:num>
  <w:num w:numId="8" w16cid:durableId="1637027149">
    <w:abstractNumId w:val="1"/>
  </w:num>
  <w:num w:numId="9" w16cid:durableId="17851521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95BD2"/>
    <w:rsid w:val="006D3CAF"/>
    <w:rsid w:val="00AA1D8D"/>
    <w:rsid w:val="00B47730"/>
    <w:rsid w:val="00C04EA2"/>
    <w:rsid w:val="00C46A76"/>
    <w:rsid w:val="00CB0664"/>
    <w:rsid w:val="00D763AF"/>
    <w:rsid w:val="00EC501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28EF09D6-0DC2-401B-94FC-81FC2845B9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447</Words>
  <Characters>2554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Aagney Mani Sharma</cp:lastModifiedBy>
  <cp:revision>4</cp:revision>
  <dcterms:created xsi:type="dcterms:W3CDTF">2013-12-23T23:15:00Z</dcterms:created>
  <dcterms:modified xsi:type="dcterms:W3CDTF">2026-10-02T10:31:00Z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f6fef03-d487-4433-8e43-6b81c0a1b7be_Enabled">
    <vt:lpwstr>true</vt:lpwstr>
  </property>
  <property fmtid="{D5CDD505-2E9C-101B-9397-08002B2CF9AE}" pid="3" name="MSIP_Label_bf6fef03-d487-4433-8e43-6b81c0a1b7be_SetDate">
    <vt:lpwstr>2026-09-04T08:17:53Z</vt:lpwstr>
  </property>
  <property fmtid="{D5CDD505-2E9C-101B-9397-08002B2CF9AE}" pid="4" name="MSIP_Label_bf6fef03-d487-4433-8e43-6b81c0a1b7be_Method">
    <vt:lpwstr>Standard</vt:lpwstr>
  </property>
  <property fmtid="{D5CDD505-2E9C-101B-9397-08002B2CF9AE}" pid="5" name="MSIP_Label_bf6fef03-d487-4433-8e43-6b81c0a1b7be_Name">
    <vt:lpwstr>Unclassified</vt:lpwstr>
  </property>
  <property fmtid="{D5CDD505-2E9C-101B-9397-08002B2CF9AE}" pid="6" name="MSIP_Label_bf6fef03-d487-4433-8e43-6b81c0a1b7be_SiteId">
    <vt:lpwstr>1daf5147-a543-4707-a2fb-2acf0b2a3936</vt:lpwstr>
  </property>
  <property fmtid="{D5CDD505-2E9C-101B-9397-08002B2CF9AE}" pid="7" name="MSIP_Label_bf6fef03-d487-4433-8e43-6b81c0a1b7be_ActionId">
    <vt:lpwstr>5ebbacb0-b31c-4520-a435-51af7f49719c</vt:lpwstr>
  </property>
  <property fmtid="{D5CDD505-2E9C-101B-9397-08002B2CF9AE}" pid="8" name="MSIP_Label_bf6fef03-d487-4433-8e43-6b81c0a1b7be_ContentBits">
    <vt:lpwstr>0</vt:lpwstr>
  </property>
  <property fmtid="{D5CDD505-2E9C-101B-9397-08002B2CF9AE}" pid="9" name="MSIP_Label_bf6fef03-d487-4433-8e43-6b81c0a1b7be_Tag">
    <vt:lpwstr>10, 3, 0, 1</vt:lpwstr>
  </property>
</Properties>
</file>