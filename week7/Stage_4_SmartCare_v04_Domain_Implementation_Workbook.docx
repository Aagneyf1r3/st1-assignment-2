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DC3A" w14:textId="77777777" w:rsidR="00135672" w:rsidRDefault="00E42B92">
      <w:pPr>
        <w:pStyle w:val="Title"/>
        <w:jc w:val="center"/>
      </w:pPr>
      <w:r>
        <w:t>SmartCare v0.4 - Domain Implementation Workbook</w:t>
      </w:r>
    </w:p>
    <w:p w14:paraId="1F2B6CF2" w14:textId="77777777" w:rsidR="00135672" w:rsidRDefault="00E42B92">
      <w:pPr>
        <w:jc w:val="center"/>
      </w:pPr>
      <w:r>
        <w:t xml:space="preserve">Week </w:t>
      </w:r>
      <w:r w:rsidR="00B83008">
        <w:t>7</w:t>
      </w:r>
      <w:r>
        <w:t xml:space="preserve"> student resource</w:t>
      </w:r>
    </w:p>
    <w:p w14:paraId="5FFF4B84" w14:textId="77777777" w:rsidR="00135672" w:rsidRDefault="00E42B92">
      <w:pPr>
        <w:pStyle w:val="Heading1"/>
      </w:pPr>
      <w:r>
        <w:t>1. UML-to-Code Trace</w:t>
      </w:r>
    </w:p>
    <w:tbl>
      <w:tblPr>
        <w:tblStyle w:val="TableGrid"/>
        <w:tblW w:w="0" w:type="auto"/>
        <w:tblLook w:val="04A0" w:firstRow="1" w:lastRow="0" w:firstColumn="1" w:lastColumn="0" w:noHBand="0" w:noVBand="1"/>
      </w:tblPr>
      <w:tblGrid>
        <w:gridCol w:w="3624"/>
        <w:gridCol w:w="2416"/>
        <w:gridCol w:w="2013"/>
        <w:gridCol w:w="2243"/>
      </w:tblGrid>
      <w:tr w:rsidR="00135672" w14:paraId="08F42076" w14:textId="77777777">
        <w:tc>
          <w:tcPr>
            <w:tcW w:w="2520" w:type="dxa"/>
          </w:tcPr>
          <w:p w14:paraId="6000EB5B" w14:textId="77777777" w:rsidR="00135672" w:rsidRDefault="00E42B92">
            <w:r>
              <w:t>UML element</w:t>
            </w:r>
          </w:p>
        </w:tc>
        <w:tc>
          <w:tcPr>
            <w:tcW w:w="2520" w:type="dxa"/>
          </w:tcPr>
          <w:p w14:paraId="1E51EB2F" w14:textId="77777777" w:rsidR="00135672" w:rsidRDefault="00E42B92">
            <w:r>
              <w:t>Python element</w:t>
            </w:r>
          </w:p>
        </w:tc>
        <w:tc>
          <w:tcPr>
            <w:tcW w:w="2520" w:type="dxa"/>
          </w:tcPr>
          <w:p w14:paraId="47B83DD8" w14:textId="77777777" w:rsidR="00135672" w:rsidRDefault="00E42B92">
            <w:r>
              <w:t>Implemented?</w:t>
            </w:r>
          </w:p>
        </w:tc>
        <w:tc>
          <w:tcPr>
            <w:tcW w:w="2520" w:type="dxa"/>
          </w:tcPr>
          <w:p w14:paraId="02296429" w14:textId="77777777" w:rsidR="00135672" w:rsidRDefault="00E42B92">
            <w:r>
              <w:t>Notes</w:t>
            </w:r>
          </w:p>
        </w:tc>
      </w:tr>
      <w:tr w:rsidR="00135672" w14:paraId="79F0B040" w14:textId="77777777">
        <w:tc>
          <w:tcPr>
            <w:tcW w:w="2520" w:type="dxa"/>
          </w:tcPr>
          <w:p w14:paraId="188DFEC0" w14:textId="77777777" w:rsidR="00755A78" w:rsidRDefault="00000000">
            <w:r>
              <w:t>Patient.name: str</w:t>
            </w:r>
          </w:p>
        </w:tc>
        <w:tc>
          <w:tcPr>
            <w:tcW w:w="2520" w:type="dxa"/>
          </w:tcPr>
          <w:p w14:paraId="1A72D8D8" w14:textId="77777777" w:rsidR="00755A78" w:rsidRDefault="00000000">
            <w:r>
              <w:t>self.name</w:t>
            </w:r>
          </w:p>
        </w:tc>
        <w:tc>
          <w:tcPr>
            <w:tcW w:w="2520" w:type="dxa"/>
          </w:tcPr>
          <w:p w14:paraId="42F59D8A" w14:textId="77777777" w:rsidR="00755A78" w:rsidRDefault="00000000">
            <w:r>
              <w:t>Yes</w:t>
            </w:r>
          </w:p>
        </w:tc>
        <w:tc>
          <w:tcPr>
            <w:tcW w:w="2520" w:type="dxa"/>
          </w:tcPr>
          <w:p w14:paraId="63A988C4" w14:textId="77777777" w:rsidR="00755A78" w:rsidRDefault="00000000">
            <w:r>
              <w:t>Matches UML exactly</w:t>
            </w:r>
          </w:p>
        </w:tc>
      </w:tr>
      <w:tr w:rsidR="00135672" w14:paraId="24427E67" w14:textId="77777777">
        <w:tc>
          <w:tcPr>
            <w:tcW w:w="2520" w:type="dxa"/>
          </w:tcPr>
          <w:p w14:paraId="21A67A6B" w14:textId="77777777" w:rsidR="00755A78" w:rsidRDefault="00000000">
            <w:r>
              <w:t>Patient.get_appointments()</w:t>
            </w:r>
          </w:p>
        </w:tc>
        <w:tc>
          <w:tcPr>
            <w:tcW w:w="2520" w:type="dxa"/>
          </w:tcPr>
          <w:p w14:paraId="0AB31565" w14:textId="77777777" w:rsidR="00755A78" w:rsidRDefault="00000000">
            <w:r>
              <w:t>def get_appointments(self)</w:t>
            </w:r>
          </w:p>
        </w:tc>
        <w:tc>
          <w:tcPr>
            <w:tcW w:w="2520" w:type="dxa"/>
          </w:tcPr>
          <w:p w14:paraId="134871DA" w14:textId="77777777" w:rsidR="00755A78" w:rsidRDefault="00000000">
            <w:r>
              <w:t>Yes</w:t>
            </w:r>
          </w:p>
        </w:tc>
        <w:tc>
          <w:tcPr>
            <w:tcW w:w="2520" w:type="dxa"/>
          </w:tcPr>
          <w:p w14:paraId="5D446779" w14:textId="77777777" w:rsidR="00755A78" w:rsidRDefault="00000000">
            <w:r>
              <w:t>Returns self.appointments list</w:t>
            </w:r>
          </w:p>
        </w:tc>
      </w:tr>
      <w:tr w:rsidR="00135672" w14:paraId="72CF4364" w14:textId="77777777">
        <w:tc>
          <w:tcPr>
            <w:tcW w:w="2520" w:type="dxa"/>
          </w:tcPr>
          <w:p w14:paraId="25F7E90C" w14:textId="77777777" w:rsidR="00755A78" w:rsidRDefault="00000000">
            <w:r>
              <w:t>Practitioner.name/identifier/specialty</w:t>
            </w:r>
          </w:p>
        </w:tc>
        <w:tc>
          <w:tcPr>
            <w:tcW w:w="2520" w:type="dxa"/>
          </w:tcPr>
          <w:p w14:paraId="32B42A9B" w14:textId="77777777" w:rsidR="00755A78" w:rsidRDefault="00000000">
            <w:r>
              <w:t>self.identifier, self.name, self.specialty</w:t>
            </w:r>
          </w:p>
        </w:tc>
        <w:tc>
          <w:tcPr>
            <w:tcW w:w="2520" w:type="dxa"/>
          </w:tcPr>
          <w:p w14:paraId="44D34D75" w14:textId="77777777" w:rsidR="00755A78" w:rsidRDefault="00000000">
            <w:r>
              <w:t>Yes</w:t>
            </w:r>
          </w:p>
        </w:tc>
        <w:tc>
          <w:tcPr>
            <w:tcW w:w="2520" w:type="dxa"/>
          </w:tcPr>
          <w:p w14:paraId="794F507A" w14:textId="77777777" w:rsidR="00755A78" w:rsidRDefault="00000000">
            <w:r>
              <w:t>All three required attributes present</w:t>
            </w:r>
          </w:p>
        </w:tc>
      </w:tr>
      <w:tr w:rsidR="00135672" w14:paraId="66AEC503" w14:textId="77777777">
        <w:tc>
          <w:tcPr>
            <w:tcW w:w="2520" w:type="dxa"/>
          </w:tcPr>
          <w:p w14:paraId="145942E6" w14:textId="77777777" w:rsidR="00755A78" w:rsidRDefault="00000000">
            <w:r>
              <w:t>Practitioner.get_schedule()</w:t>
            </w:r>
          </w:p>
        </w:tc>
        <w:tc>
          <w:tcPr>
            <w:tcW w:w="2520" w:type="dxa"/>
          </w:tcPr>
          <w:p w14:paraId="3F6836DD" w14:textId="77777777" w:rsidR="00755A78" w:rsidRDefault="00000000">
            <w:r>
              <w:t>def get_schedule(self)</w:t>
            </w:r>
          </w:p>
        </w:tc>
        <w:tc>
          <w:tcPr>
            <w:tcW w:w="2520" w:type="dxa"/>
          </w:tcPr>
          <w:p w14:paraId="1C0D96CD" w14:textId="77777777" w:rsidR="00755A78" w:rsidRDefault="00000000">
            <w:r>
              <w:t>Yes</w:t>
            </w:r>
          </w:p>
        </w:tc>
        <w:tc>
          <w:tcPr>
            <w:tcW w:w="2520" w:type="dxa"/>
          </w:tcPr>
          <w:p w14:paraId="505EFA22" w14:textId="77777777" w:rsidR="00755A78" w:rsidRDefault="00000000">
            <w:r>
              <w:t>Returns self.appointments list</w:t>
            </w:r>
          </w:p>
        </w:tc>
      </w:tr>
      <w:tr w:rsidR="00135672" w14:paraId="2BEE7257" w14:textId="77777777">
        <w:tc>
          <w:tcPr>
            <w:tcW w:w="2520" w:type="dxa"/>
          </w:tcPr>
          <w:p w14:paraId="59C8FC0C" w14:textId="77777777" w:rsidR="00755A78" w:rsidRDefault="00000000">
            <w:r>
              <w:t>Appointment.patient: Patient</w:t>
            </w:r>
          </w:p>
        </w:tc>
        <w:tc>
          <w:tcPr>
            <w:tcW w:w="2520" w:type="dxa"/>
          </w:tcPr>
          <w:p w14:paraId="0E7A5126" w14:textId="77777777" w:rsidR="00755A78" w:rsidRDefault="00000000">
            <w:r>
              <w:t>self.patient</w:t>
            </w:r>
          </w:p>
        </w:tc>
        <w:tc>
          <w:tcPr>
            <w:tcW w:w="2520" w:type="dxa"/>
          </w:tcPr>
          <w:p w14:paraId="0587CACB" w14:textId="77777777" w:rsidR="00755A78" w:rsidRDefault="00000000">
            <w:r>
              <w:t>Yes</w:t>
            </w:r>
          </w:p>
        </w:tc>
        <w:tc>
          <w:tcPr>
            <w:tcW w:w="2520" w:type="dxa"/>
          </w:tcPr>
          <w:p w14:paraId="457B72C3" w14:textId="77777777" w:rsidR="00755A78" w:rsidRDefault="00000000">
            <w:r>
              <w:t>Object reference, not an ID -- required a corrected AI prompt to get right</w:t>
            </w:r>
          </w:p>
        </w:tc>
      </w:tr>
      <w:tr w:rsidR="00135672" w14:paraId="001F82E6" w14:textId="77777777">
        <w:tc>
          <w:tcPr>
            <w:tcW w:w="2520" w:type="dxa"/>
          </w:tcPr>
          <w:p w14:paraId="75A542BA" w14:textId="77777777" w:rsidR="00755A78" w:rsidRDefault="00000000">
            <w:r>
              <w:t>Appointment.practitioner: Practitioner</w:t>
            </w:r>
          </w:p>
        </w:tc>
        <w:tc>
          <w:tcPr>
            <w:tcW w:w="2520" w:type="dxa"/>
          </w:tcPr>
          <w:p w14:paraId="5FFDD294" w14:textId="77777777" w:rsidR="00755A78" w:rsidRDefault="00000000">
            <w:r>
              <w:t>self.practitioner</w:t>
            </w:r>
          </w:p>
        </w:tc>
        <w:tc>
          <w:tcPr>
            <w:tcW w:w="2520" w:type="dxa"/>
          </w:tcPr>
          <w:p w14:paraId="27845F18" w14:textId="77777777" w:rsidR="00755A78" w:rsidRDefault="00000000">
            <w:r>
              <w:t>Yes</w:t>
            </w:r>
          </w:p>
        </w:tc>
        <w:tc>
          <w:tcPr>
            <w:tcW w:w="2520" w:type="dxa"/>
          </w:tcPr>
          <w:p w14:paraId="1C40E1B4" w14:textId="77777777" w:rsidR="00755A78" w:rsidRDefault="00000000">
            <w:r>
              <w:t>Same as above</w:t>
            </w:r>
          </w:p>
        </w:tc>
      </w:tr>
      <w:tr w:rsidR="00135672" w14:paraId="094EB54A" w14:textId="77777777">
        <w:tc>
          <w:tcPr>
            <w:tcW w:w="2520" w:type="dxa"/>
          </w:tcPr>
          <w:p w14:paraId="53ED5020" w14:textId="77777777" w:rsidR="00755A78" w:rsidRDefault="00000000">
            <w:r>
              <w:t>Appointment.time / status / created_at</w:t>
            </w:r>
          </w:p>
        </w:tc>
        <w:tc>
          <w:tcPr>
            <w:tcW w:w="2520" w:type="dxa"/>
          </w:tcPr>
          <w:p w14:paraId="5227B9A9" w14:textId="77777777" w:rsidR="00755A78" w:rsidRDefault="00000000">
            <w:r>
              <w:t>self.time, self.status, self.created_at</w:t>
            </w:r>
          </w:p>
        </w:tc>
        <w:tc>
          <w:tcPr>
            <w:tcW w:w="2520" w:type="dxa"/>
          </w:tcPr>
          <w:p w14:paraId="590A6F0C" w14:textId="77777777" w:rsidR="00755A78" w:rsidRDefault="00000000">
            <w:r>
              <w:t>Yes</w:t>
            </w:r>
          </w:p>
        </w:tc>
        <w:tc>
          <w:tcPr>
            <w:tcW w:w="2520" w:type="dxa"/>
          </w:tcPr>
          <w:p w14:paraId="0052F35C" w14:textId="77777777" w:rsidR="00755A78" w:rsidRDefault="00000000">
            <w:r>
              <w:t>status implemented as AppointmentStatus enum rather than raw str -- justified enhancement</w:t>
            </w:r>
          </w:p>
        </w:tc>
      </w:tr>
      <w:tr w:rsidR="00135672" w14:paraId="70301C41" w14:textId="77777777">
        <w:tc>
          <w:tcPr>
            <w:tcW w:w="2520" w:type="dxa"/>
          </w:tcPr>
          <w:p w14:paraId="2B8D9973" w14:textId="77777777" w:rsidR="00755A78" w:rsidRDefault="00000000">
            <w:r>
              <w:t>Appointment.validate(): bool</w:t>
            </w:r>
          </w:p>
        </w:tc>
        <w:tc>
          <w:tcPr>
            <w:tcW w:w="2520" w:type="dxa"/>
          </w:tcPr>
          <w:p w14:paraId="72449028" w14:textId="77777777" w:rsidR="00755A78" w:rsidRDefault="00000000">
            <w:r>
              <w:t>def validate(self) -&gt; bool</w:t>
            </w:r>
          </w:p>
        </w:tc>
        <w:tc>
          <w:tcPr>
            <w:tcW w:w="2520" w:type="dxa"/>
          </w:tcPr>
          <w:p w14:paraId="4B5B32BF" w14:textId="77777777" w:rsidR="00755A78" w:rsidRDefault="00000000">
            <w:r>
              <w:t>Yes</w:t>
            </w:r>
          </w:p>
        </w:tc>
        <w:tc>
          <w:tcPr>
            <w:tcW w:w="2520" w:type="dxa"/>
          </w:tcPr>
          <w:p w14:paraId="04B6B450" w14:textId="77777777" w:rsidR="00755A78" w:rsidRDefault="00000000">
            <w:r>
              <w:t>Moved validation logic into __init__ as well, so invalid Appointments cannot be constructed at all</w:t>
            </w:r>
          </w:p>
        </w:tc>
      </w:tr>
      <w:tr w:rsidR="00135672" w14:paraId="2EE9588B" w14:textId="77777777">
        <w:tc>
          <w:tcPr>
            <w:tcW w:w="2520" w:type="dxa"/>
          </w:tcPr>
          <w:p w14:paraId="00B8D67D" w14:textId="77777777" w:rsidR="00755A78" w:rsidRDefault="00000000">
            <w:r>
              <w:t>Appointment.is_duplicate(other): bool</w:t>
            </w:r>
          </w:p>
        </w:tc>
        <w:tc>
          <w:tcPr>
            <w:tcW w:w="2520" w:type="dxa"/>
          </w:tcPr>
          <w:p w14:paraId="4E092A0A" w14:textId="77777777" w:rsidR="00755A78" w:rsidRDefault="00000000">
            <w:r>
              <w:t>def is_duplicate(self, other)</w:t>
            </w:r>
          </w:p>
        </w:tc>
        <w:tc>
          <w:tcPr>
            <w:tcW w:w="2520" w:type="dxa"/>
          </w:tcPr>
          <w:p w14:paraId="509E970D" w14:textId="77777777" w:rsidR="00755A78" w:rsidRDefault="00000000">
            <w:r>
              <w:t>Yes</w:t>
            </w:r>
          </w:p>
        </w:tc>
        <w:tc>
          <w:tcPr>
            <w:tcW w:w="2520" w:type="dxa"/>
          </w:tcPr>
          <w:p w14:paraId="6F15B5B8" w14:textId="753C0E20" w:rsidR="00755A78" w:rsidRDefault="00000000">
            <w:r>
              <w:t xml:space="preserve">Matches UML; compares patient, </w:t>
            </w:r>
            <w:r w:rsidR="00503A8B">
              <w:t xml:space="preserve">practitioner </w:t>
            </w:r>
            <w:r>
              <w:t xml:space="preserve"> and time</w:t>
            </w:r>
          </w:p>
        </w:tc>
      </w:tr>
      <w:tr w:rsidR="00135672" w14:paraId="4FD819DE" w14:textId="77777777">
        <w:tc>
          <w:tcPr>
            <w:tcW w:w="2520" w:type="dxa"/>
          </w:tcPr>
          <w:p w14:paraId="48F69A59" w14:textId="77777777" w:rsidR="00755A78" w:rsidRDefault="00000000">
            <w:r>
              <w:t>Appointment.cancel(): void</w:t>
            </w:r>
          </w:p>
        </w:tc>
        <w:tc>
          <w:tcPr>
            <w:tcW w:w="2520" w:type="dxa"/>
          </w:tcPr>
          <w:p w14:paraId="378C179B" w14:textId="77777777" w:rsidR="00755A78" w:rsidRDefault="00000000">
            <w:r>
              <w:t>def cancel(self) -&gt; None</w:t>
            </w:r>
          </w:p>
        </w:tc>
        <w:tc>
          <w:tcPr>
            <w:tcW w:w="2520" w:type="dxa"/>
          </w:tcPr>
          <w:p w14:paraId="147275E5" w14:textId="77777777" w:rsidR="00755A78" w:rsidRDefault="00000000">
            <w:r>
              <w:t>Yes</w:t>
            </w:r>
          </w:p>
        </w:tc>
        <w:tc>
          <w:tcPr>
            <w:tcW w:w="2520" w:type="dxa"/>
          </w:tcPr>
          <w:p w14:paraId="06218AD7" w14:textId="77777777" w:rsidR="00755A78" w:rsidRDefault="00000000">
            <w:r>
              <w:t>Refactored to raise ValueError on double-cancel instead of silently ignoring (AI's original choice)</w:t>
            </w:r>
          </w:p>
        </w:tc>
      </w:tr>
    </w:tbl>
    <w:p w14:paraId="30654998" w14:textId="77777777" w:rsidR="00135672" w:rsidRDefault="00E42B92">
      <w:pPr>
        <w:pStyle w:val="Heading1"/>
      </w:pPr>
      <w:r>
        <w:t>2. Domain Invariants</w:t>
      </w:r>
    </w:p>
    <w:tbl>
      <w:tblPr>
        <w:tblStyle w:val="TableGrid"/>
        <w:tblW w:w="0" w:type="auto"/>
        <w:tblLook w:val="04A0" w:firstRow="1" w:lastRow="0" w:firstColumn="1" w:lastColumn="0" w:noHBand="0" w:noVBand="1"/>
      </w:tblPr>
      <w:tblGrid>
        <w:gridCol w:w="3360"/>
        <w:gridCol w:w="3360"/>
        <w:gridCol w:w="3360"/>
      </w:tblGrid>
      <w:tr w:rsidR="00135672" w14:paraId="6422D0AD" w14:textId="77777777">
        <w:tc>
          <w:tcPr>
            <w:tcW w:w="3360" w:type="dxa"/>
          </w:tcPr>
          <w:p w14:paraId="38C50DEE" w14:textId="77777777" w:rsidR="00135672" w:rsidRDefault="00E42B92">
            <w:r>
              <w:t>Class</w:t>
            </w:r>
          </w:p>
        </w:tc>
        <w:tc>
          <w:tcPr>
            <w:tcW w:w="3360" w:type="dxa"/>
          </w:tcPr>
          <w:p w14:paraId="7AB448C3" w14:textId="77777777" w:rsidR="00135672" w:rsidRDefault="00E42B92">
            <w:r>
              <w:t>Invariant / rule</w:t>
            </w:r>
          </w:p>
        </w:tc>
        <w:tc>
          <w:tcPr>
            <w:tcW w:w="3360" w:type="dxa"/>
          </w:tcPr>
          <w:p w14:paraId="715850DB" w14:textId="77777777" w:rsidR="00135672" w:rsidRDefault="00E42B92">
            <w:r>
              <w:t>How protected</w:t>
            </w:r>
          </w:p>
        </w:tc>
      </w:tr>
      <w:tr w:rsidR="00135672" w14:paraId="679093F7" w14:textId="77777777">
        <w:tc>
          <w:tcPr>
            <w:tcW w:w="3360" w:type="dxa"/>
          </w:tcPr>
          <w:p w14:paraId="26AC6513" w14:textId="77777777" w:rsidR="00755A78" w:rsidRDefault="00000000">
            <w:r>
              <w:t>Patient</w:t>
            </w:r>
          </w:p>
        </w:tc>
        <w:tc>
          <w:tcPr>
            <w:tcW w:w="3360" w:type="dxa"/>
          </w:tcPr>
          <w:p w14:paraId="3EAE56C7" w14:textId="77777777" w:rsidR="00755A78" w:rsidRDefault="00000000">
            <w:r>
              <w:t>name must never be blank</w:t>
            </w:r>
          </w:p>
        </w:tc>
        <w:tc>
          <w:tcPr>
            <w:tcW w:w="3360" w:type="dxa"/>
          </w:tcPr>
          <w:p w14:paraId="4143F812" w14:textId="77777777" w:rsidR="00755A78" w:rsidRDefault="00000000">
            <w:r>
              <w:t>Checked in __init__ before assignment; raises ValueError if violated</w:t>
            </w:r>
          </w:p>
        </w:tc>
      </w:tr>
      <w:tr w:rsidR="00135672" w14:paraId="08954B15" w14:textId="77777777">
        <w:tc>
          <w:tcPr>
            <w:tcW w:w="3360" w:type="dxa"/>
          </w:tcPr>
          <w:p w14:paraId="30896B3C" w14:textId="77777777" w:rsidR="00755A78" w:rsidRDefault="00000000">
            <w:r>
              <w:t>Practitioner</w:t>
            </w:r>
          </w:p>
        </w:tc>
        <w:tc>
          <w:tcPr>
            <w:tcW w:w="3360" w:type="dxa"/>
          </w:tcPr>
          <w:p w14:paraId="22E3A3FB" w14:textId="1BF6DEFC" w:rsidR="00755A78" w:rsidRDefault="00000000">
            <w:r>
              <w:t>identifier, name and specialty must never be blank</w:t>
            </w:r>
          </w:p>
        </w:tc>
        <w:tc>
          <w:tcPr>
            <w:tcW w:w="3360" w:type="dxa"/>
          </w:tcPr>
          <w:p w14:paraId="12169D18" w14:textId="77777777" w:rsidR="00755A78" w:rsidRDefault="00000000">
            <w:r>
              <w:t xml:space="preserve">Checked in __init__ before assignment; raises ValueError if </w:t>
            </w:r>
            <w:r>
              <w:lastRenderedPageBreak/>
              <w:t>violated</w:t>
            </w:r>
          </w:p>
        </w:tc>
      </w:tr>
      <w:tr w:rsidR="00135672" w14:paraId="27F467B5" w14:textId="77777777">
        <w:tc>
          <w:tcPr>
            <w:tcW w:w="3360" w:type="dxa"/>
          </w:tcPr>
          <w:p w14:paraId="626E224B" w14:textId="77777777" w:rsidR="00755A78" w:rsidRDefault="00000000">
            <w:r>
              <w:lastRenderedPageBreak/>
              <w:t>Appointment</w:t>
            </w:r>
          </w:p>
        </w:tc>
        <w:tc>
          <w:tcPr>
            <w:tcW w:w="3360" w:type="dxa"/>
          </w:tcPr>
          <w:p w14:paraId="362683E5" w14:textId="68D518AD" w:rsidR="00755A78" w:rsidRDefault="00000000">
            <w:r>
              <w:t>patient, practitioner and time must never be blank</w:t>
            </w:r>
          </w:p>
        </w:tc>
        <w:tc>
          <w:tcPr>
            <w:tcW w:w="3360" w:type="dxa"/>
          </w:tcPr>
          <w:p w14:paraId="7E9EAA33" w14:textId="77777777" w:rsidR="00755A78" w:rsidRDefault="00000000">
            <w:r>
              <w:t>Checked in __init__ before assignment; raises ValueError if violated</w:t>
            </w:r>
          </w:p>
        </w:tc>
      </w:tr>
      <w:tr w:rsidR="00135672" w14:paraId="273C5A2A" w14:textId="77777777">
        <w:tc>
          <w:tcPr>
            <w:tcW w:w="3360" w:type="dxa"/>
          </w:tcPr>
          <w:p w14:paraId="663B43EC" w14:textId="77777777" w:rsidR="00755A78" w:rsidRDefault="00000000">
            <w:r>
              <w:t>Appointment</w:t>
            </w:r>
          </w:p>
        </w:tc>
        <w:tc>
          <w:tcPr>
            <w:tcW w:w="3360" w:type="dxa"/>
          </w:tcPr>
          <w:p w14:paraId="0AA9A548" w14:textId="77777777" w:rsidR="00755A78" w:rsidRDefault="00000000">
            <w:r>
              <w:t>status can only move forward (SCHEDULED/BOOKED -&gt; CANCELLED), never backward</w:t>
            </w:r>
          </w:p>
        </w:tc>
        <w:tc>
          <w:tcPr>
            <w:tcW w:w="3360" w:type="dxa"/>
          </w:tcPr>
          <w:p w14:paraId="293667E4" w14:textId="77777777" w:rsidR="00755A78" w:rsidRDefault="00000000">
            <w:r>
              <w:t>cancel() checks current status first and raises ValueError if already CANCELLED</w:t>
            </w:r>
          </w:p>
        </w:tc>
      </w:tr>
      <w:tr w:rsidR="00135672" w14:paraId="5E27D366" w14:textId="77777777">
        <w:tc>
          <w:tcPr>
            <w:tcW w:w="3360" w:type="dxa"/>
          </w:tcPr>
          <w:p w14:paraId="515BC9E9" w14:textId="77777777" w:rsidR="00755A78" w:rsidRDefault="00000000">
            <w:r>
              <w:t>Appointment</w:t>
            </w:r>
          </w:p>
        </w:tc>
        <w:tc>
          <w:tcPr>
            <w:tcW w:w="3360" w:type="dxa"/>
          </w:tcPr>
          <w:p w14:paraId="495DC284" w14:textId="77777777" w:rsidR="00755A78" w:rsidRDefault="00000000">
            <w:r>
              <w:t>a cancelled appointment is never deleted, only marked cancelled</w:t>
            </w:r>
          </w:p>
        </w:tc>
        <w:tc>
          <w:tcPr>
            <w:tcW w:w="3360" w:type="dxa"/>
          </w:tcPr>
          <w:p w14:paraId="2CFC17BF" w14:textId="77777777" w:rsidR="00755A78" w:rsidRDefault="00000000">
            <w:r>
              <w:t>cancel() only changes self.status; the object itself is never removed</w:t>
            </w:r>
          </w:p>
        </w:tc>
      </w:tr>
      <w:tr w:rsidR="00135672" w14:paraId="5092A6FD" w14:textId="77777777">
        <w:tc>
          <w:tcPr>
            <w:tcW w:w="3360" w:type="dxa"/>
          </w:tcPr>
          <w:p w14:paraId="38E5E82A" w14:textId="77777777" w:rsidR="00755A78" w:rsidRDefault="00000000">
            <w:r>
              <w:t>Appointment</w:t>
            </w:r>
          </w:p>
        </w:tc>
        <w:tc>
          <w:tcPr>
            <w:tcW w:w="3360" w:type="dxa"/>
          </w:tcPr>
          <w:p w14:paraId="6708739D" w14:textId="77777777" w:rsidR="00755A78" w:rsidRDefault="00000000">
            <w:r>
              <w:t>status should only change via cancel(), not be set directly</w:t>
            </w:r>
          </w:p>
        </w:tc>
        <w:tc>
          <w:tcPr>
            <w:tcW w:w="3360" w:type="dxa"/>
          </w:tcPr>
          <w:p w14:paraId="4A483E81" w14:textId="77777777" w:rsidR="00755A78" w:rsidRDefault="00000000">
            <w:r>
              <w:t>Partially protected -- plain attribute, not a Python property; noted as a known limitation rather than fully enforced</w:t>
            </w:r>
          </w:p>
        </w:tc>
      </w:tr>
    </w:tbl>
    <w:p w14:paraId="251D26BB" w14:textId="77777777" w:rsidR="00135672" w:rsidRDefault="00E42B92">
      <w:pPr>
        <w:pStyle w:val="Heading1"/>
      </w:pPr>
      <w:r>
        <w:t>3. Composition / Inheritance Decisions</w:t>
      </w:r>
    </w:p>
    <w:tbl>
      <w:tblPr>
        <w:tblStyle w:val="TableGrid"/>
        <w:tblW w:w="0" w:type="auto"/>
        <w:tblLook w:val="04A0" w:firstRow="1" w:lastRow="0" w:firstColumn="1" w:lastColumn="0" w:noHBand="0" w:noVBand="1"/>
      </w:tblPr>
      <w:tblGrid>
        <w:gridCol w:w="3360"/>
        <w:gridCol w:w="3360"/>
        <w:gridCol w:w="3360"/>
      </w:tblGrid>
      <w:tr w:rsidR="00135672" w14:paraId="771F9BC3" w14:textId="77777777">
        <w:tc>
          <w:tcPr>
            <w:tcW w:w="3360" w:type="dxa"/>
          </w:tcPr>
          <w:p w14:paraId="6A63A035" w14:textId="77777777" w:rsidR="00135672" w:rsidRDefault="00E42B92">
            <w:r>
              <w:t>Relationship</w:t>
            </w:r>
          </w:p>
        </w:tc>
        <w:tc>
          <w:tcPr>
            <w:tcW w:w="3360" w:type="dxa"/>
          </w:tcPr>
          <w:p w14:paraId="0B060E03" w14:textId="77777777" w:rsidR="00135672" w:rsidRDefault="00E42B92">
            <w:r>
              <w:t>Decision</w:t>
            </w:r>
          </w:p>
        </w:tc>
        <w:tc>
          <w:tcPr>
            <w:tcW w:w="3360" w:type="dxa"/>
          </w:tcPr>
          <w:p w14:paraId="02544D21" w14:textId="77777777" w:rsidR="00135672" w:rsidRDefault="00E42B92">
            <w:r>
              <w:t>Rationale</w:t>
            </w:r>
          </w:p>
        </w:tc>
      </w:tr>
      <w:tr w:rsidR="00135672" w14:paraId="0A5FABE5" w14:textId="77777777">
        <w:tc>
          <w:tcPr>
            <w:tcW w:w="3360" w:type="dxa"/>
          </w:tcPr>
          <w:p w14:paraId="12A79190" w14:textId="77777777" w:rsidR="00755A78" w:rsidRDefault="00000000">
            <w:r>
              <w:t>Appointment - Patient</w:t>
            </w:r>
          </w:p>
        </w:tc>
        <w:tc>
          <w:tcPr>
            <w:tcW w:w="3360" w:type="dxa"/>
          </w:tcPr>
          <w:p w14:paraId="41880652" w14:textId="77777777" w:rsidR="00755A78" w:rsidRDefault="00000000">
            <w:r>
              <w:t>Composition/association</w:t>
            </w:r>
          </w:p>
        </w:tc>
        <w:tc>
          <w:tcPr>
            <w:tcW w:w="3360" w:type="dxa"/>
          </w:tcPr>
          <w:p w14:paraId="1A675CCC" w14:textId="77777777" w:rsidR="00755A78" w:rsidRDefault="00000000">
            <w:r>
              <w:t>Appointment has-a Patient; Patient can exist independently of any Appointment</w:t>
            </w:r>
          </w:p>
        </w:tc>
      </w:tr>
      <w:tr w:rsidR="00135672" w14:paraId="2EE7B41E" w14:textId="77777777">
        <w:tc>
          <w:tcPr>
            <w:tcW w:w="3360" w:type="dxa"/>
          </w:tcPr>
          <w:p w14:paraId="135222FF" w14:textId="77777777" w:rsidR="00755A78" w:rsidRDefault="00000000">
            <w:r>
              <w:t>Appointment - Practitioner</w:t>
            </w:r>
          </w:p>
        </w:tc>
        <w:tc>
          <w:tcPr>
            <w:tcW w:w="3360" w:type="dxa"/>
          </w:tcPr>
          <w:p w14:paraId="511549F5" w14:textId="77777777" w:rsidR="00755A78" w:rsidRDefault="00000000">
            <w:r>
              <w:t>Composition/association</w:t>
            </w:r>
          </w:p>
        </w:tc>
        <w:tc>
          <w:tcPr>
            <w:tcW w:w="3360" w:type="dxa"/>
          </w:tcPr>
          <w:p w14:paraId="38C3141F" w14:textId="77777777" w:rsidR="00755A78" w:rsidRDefault="00000000">
            <w:r>
              <w:t>Same reasoning as Patient -- Appointment references, does not inherit from, Practitioner</w:t>
            </w:r>
          </w:p>
        </w:tc>
      </w:tr>
      <w:tr w:rsidR="00135672" w14:paraId="5DA1CB20" w14:textId="77777777">
        <w:tc>
          <w:tcPr>
            <w:tcW w:w="3360" w:type="dxa"/>
          </w:tcPr>
          <w:p w14:paraId="09F5A7FC" w14:textId="77777777" w:rsidR="00755A78" w:rsidRDefault="00000000">
            <w:r>
              <w:t>Doctor - Practitioner (hypothetical)</w:t>
            </w:r>
          </w:p>
        </w:tc>
        <w:tc>
          <w:tcPr>
            <w:tcW w:w="3360" w:type="dxa"/>
          </w:tcPr>
          <w:p w14:paraId="303A3428" w14:textId="77777777" w:rsidR="00755A78" w:rsidRDefault="00000000">
            <w:r>
              <w:t>Inheritance</w:t>
            </w:r>
          </w:p>
        </w:tc>
        <w:tc>
          <w:tcPr>
            <w:tcW w:w="3360" w:type="dxa"/>
          </w:tcPr>
          <w:p w14:paraId="43EFB28E" w14:textId="77777777" w:rsidR="00755A78" w:rsidRDefault="00000000">
            <w:r>
              <w:t>A Doctor would be a specific type of Practitioner (is-a), unlike the other relationships in this model</w:t>
            </w:r>
          </w:p>
        </w:tc>
      </w:tr>
      <w:tr w:rsidR="00135672" w14:paraId="6BE0E035" w14:textId="77777777">
        <w:tc>
          <w:tcPr>
            <w:tcW w:w="3360" w:type="dxa"/>
          </w:tcPr>
          <w:p w14:paraId="22FA66CA" w14:textId="77777777" w:rsidR="00755A78" w:rsidRDefault="00000000">
            <w:r>
              <w:t>Clinic - Appointment</w:t>
            </w:r>
          </w:p>
        </w:tc>
        <w:tc>
          <w:tcPr>
            <w:tcW w:w="3360" w:type="dxa"/>
          </w:tcPr>
          <w:p w14:paraId="7B4616E4" w14:textId="77777777" w:rsidR="00755A78" w:rsidRDefault="00000000">
            <w:r>
              <w:t>Composition/association (not modelled)</w:t>
            </w:r>
          </w:p>
        </w:tc>
        <w:tc>
          <w:tcPr>
            <w:tcW w:w="3360" w:type="dxa"/>
          </w:tcPr>
          <w:p w14:paraId="4AE91BEB" w14:textId="77777777" w:rsidR="00755A78" w:rsidRDefault="00000000">
            <w:r>
              <w:t>Clinic was never implemented as a class (Stage 3 decision); even if it existed, this would be association, never inheritance</w:t>
            </w:r>
          </w:p>
        </w:tc>
      </w:tr>
      <w:tr w:rsidR="00135672" w14:paraId="3B6DE891" w14:textId="77777777">
        <w:tc>
          <w:tcPr>
            <w:tcW w:w="3360" w:type="dxa"/>
          </w:tcPr>
          <w:p w14:paraId="2D06494A" w14:textId="77777777" w:rsidR="00755A78" w:rsidRDefault="00000000">
            <w:r>
              <w:t>Appointment status</w:t>
            </w:r>
          </w:p>
        </w:tc>
        <w:tc>
          <w:tcPr>
            <w:tcW w:w="3360" w:type="dxa"/>
          </w:tcPr>
          <w:p w14:paraId="6536756C" w14:textId="77777777" w:rsidR="00755A78" w:rsidRDefault="00000000">
            <w:r>
              <w:t>Enum (AppointmentStatus), not inheritance/subclassing</w:t>
            </w:r>
          </w:p>
        </w:tc>
        <w:tc>
          <w:tcPr>
            <w:tcW w:w="3360" w:type="dxa"/>
          </w:tcPr>
          <w:p w14:paraId="75438C65" w14:textId="77777777" w:rsidR="00755A78" w:rsidRDefault="00000000">
            <w:r>
              <w:t>A status is a value an Appointment holds, not a different type of Appointment -- subclassing per status would be incorrect design</w:t>
            </w:r>
          </w:p>
        </w:tc>
      </w:tr>
    </w:tbl>
    <w:p w14:paraId="027FCF7B" w14:textId="77777777" w:rsidR="00135672" w:rsidRDefault="00E42B92">
      <w:pPr>
        <w:pStyle w:val="Heading1"/>
      </w:pPr>
      <w:r>
        <w:t>4. AI Pair-Programming Record</w:t>
      </w:r>
    </w:p>
    <w:tbl>
      <w:tblPr>
        <w:tblStyle w:val="TableGrid"/>
        <w:tblW w:w="0" w:type="auto"/>
        <w:tblLook w:val="04A0" w:firstRow="1" w:lastRow="0" w:firstColumn="1" w:lastColumn="0" w:noHBand="0" w:noVBand="1"/>
      </w:tblPr>
      <w:tblGrid>
        <w:gridCol w:w="2517"/>
        <w:gridCol w:w="1730"/>
        <w:gridCol w:w="1866"/>
        <w:gridCol w:w="2055"/>
        <w:gridCol w:w="2128"/>
      </w:tblGrid>
      <w:tr w:rsidR="00135672" w14:paraId="5A786482" w14:textId="77777777">
        <w:tc>
          <w:tcPr>
            <w:tcW w:w="2016" w:type="dxa"/>
          </w:tcPr>
          <w:p w14:paraId="7C475C20" w14:textId="77777777" w:rsidR="00135672" w:rsidRDefault="00E42B92">
            <w:r>
              <w:t>AI contribution</w:t>
            </w:r>
          </w:p>
        </w:tc>
        <w:tc>
          <w:tcPr>
            <w:tcW w:w="2016" w:type="dxa"/>
          </w:tcPr>
          <w:p w14:paraId="58A62B8A" w14:textId="77777777" w:rsidR="00135672" w:rsidRDefault="00E42B92">
            <w:r>
              <w:t>Conforms?</w:t>
            </w:r>
          </w:p>
        </w:tc>
        <w:tc>
          <w:tcPr>
            <w:tcW w:w="2016" w:type="dxa"/>
          </w:tcPr>
          <w:p w14:paraId="79E13DE6" w14:textId="77777777" w:rsidR="00135672" w:rsidRDefault="00E42B92">
            <w:r>
              <w:t>Decision</w:t>
            </w:r>
          </w:p>
        </w:tc>
        <w:tc>
          <w:tcPr>
            <w:tcW w:w="2016" w:type="dxa"/>
          </w:tcPr>
          <w:p w14:paraId="5110888E" w14:textId="77777777" w:rsidR="00135672" w:rsidRDefault="00E42B92">
            <w:r>
              <w:t>Reason</w:t>
            </w:r>
          </w:p>
        </w:tc>
        <w:tc>
          <w:tcPr>
            <w:tcW w:w="2016" w:type="dxa"/>
          </w:tcPr>
          <w:p w14:paraId="02538DED" w14:textId="77777777" w:rsidR="00135672" w:rsidRDefault="00E42B92">
            <w:r>
              <w:t>Verification</w:t>
            </w:r>
          </w:p>
        </w:tc>
      </w:tr>
      <w:tr w:rsidR="00135672" w14:paraId="0841E405" w14:textId="77777777">
        <w:tc>
          <w:tcPr>
            <w:tcW w:w="2016" w:type="dxa"/>
          </w:tcPr>
          <w:p w14:paraId="57B4BDE6" w14:textId="77777777" w:rsidR="00755A78" w:rsidRDefault="00000000">
            <w:r>
              <w:t>First attempt: generic Appointment with appointment_id, patient_id/practitioner_id (strings, not objects), cancellation_reason, complete() and reschedule() methods</w:t>
            </w:r>
          </w:p>
        </w:tc>
        <w:tc>
          <w:tcPr>
            <w:tcW w:w="2016" w:type="dxa"/>
          </w:tcPr>
          <w:p w14:paraId="4BE5F5E6" w14:textId="77777777" w:rsidR="00755A78" w:rsidRDefault="00000000">
            <w:r>
              <w:t>No</w:t>
            </w:r>
          </w:p>
        </w:tc>
        <w:tc>
          <w:tcPr>
            <w:tcW w:w="2016" w:type="dxa"/>
          </w:tcPr>
          <w:p w14:paraId="50174E1F" w14:textId="77777777" w:rsidR="00755A78" w:rsidRDefault="00000000">
            <w:r>
              <w:t>Rejected</w:t>
            </w:r>
          </w:p>
        </w:tc>
        <w:tc>
          <w:tcPr>
            <w:tcW w:w="2016" w:type="dxa"/>
          </w:tcPr>
          <w:p w14:paraId="291CE5BD" w14:textId="77777777" w:rsidR="00755A78" w:rsidRDefault="00000000">
            <w:r>
              <w:t>Copilot had no access to the actual UML and invented a plausible-sounding generic design from scratch, with multiple attributes/methods never specified in the approved model</w:t>
            </w:r>
          </w:p>
        </w:tc>
        <w:tc>
          <w:tcPr>
            <w:tcW w:w="2016" w:type="dxa"/>
          </w:tcPr>
          <w:p w14:paraId="54A63B68" w14:textId="77777777" w:rsidR="00755A78" w:rsidRDefault="00000000">
            <w:r>
              <w:t>Compared directly against Week 6 UML diagram -- none of patient_id, cancellation_reason, complete(), or reschedule() exist in it</w:t>
            </w:r>
          </w:p>
        </w:tc>
      </w:tr>
      <w:tr w:rsidR="00135672" w14:paraId="799400E4" w14:textId="77777777">
        <w:tc>
          <w:tcPr>
            <w:tcW w:w="2016" w:type="dxa"/>
          </w:tcPr>
          <w:p w14:paraId="62D5421F" w14:textId="77777777" w:rsidR="00755A78" w:rsidRDefault="00000000">
            <w:r>
              <w:t xml:space="preserve">Second attempt (after pasting actual UML): patient/practitioner as object references, time, status, created_at, </w:t>
            </w:r>
            <w:r>
              <w:lastRenderedPageBreak/>
              <w:t>validate(), is_duplicate(), cancel()</w:t>
            </w:r>
          </w:p>
        </w:tc>
        <w:tc>
          <w:tcPr>
            <w:tcW w:w="2016" w:type="dxa"/>
          </w:tcPr>
          <w:p w14:paraId="2A5682D8" w14:textId="77777777" w:rsidR="00755A78" w:rsidRDefault="00000000">
            <w:r>
              <w:lastRenderedPageBreak/>
              <w:t>Yes</w:t>
            </w:r>
          </w:p>
        </w:tc>
        <w:tc>
          <w:tcPr>
            <w:tcW w:w="2016" w:type="dxa"/>
          </w:tcPr>
          <w:p w14:paraId="53E65B4E" w14:textId="77777777" w:rsidR="00755A78" w:rsidRDefault="00000000">
            <w:r>
              <w:t>Accepted</w:t>
            </w:r>
          </w:p>
        </w:tc>
        <w:tc>
          <w:tcPr>
            <w:tcW w:w="2016" w:type="dxa"/>
          </w:tcPr>
          <w:p w14:paraId="47499A13" w14:textId="77777777" w:rsidR="00755A78" w:rsidRDefault="00000000">
            <w:r>
              <w:t xml:space="preserve">Matched the approved UML attributes and methods once the real spec was </w:t>
            </w:r>
            <w:r>
              <w:lastRenderedPageBreak/>
              <w:t>provided</w:t>
            </w:r>
          </w:p>
        </w:tc>
        <w:tc>
          <w:tcPr>
            <w:tcW w:w="2016" w:type="dxa"/>
          </w:tcPr>
          <w:p w14:paraId="6DA8A377" w14:textId="77777777" w:rsidR="00755A78" w:rsidRDefault="00000000">
            <w:r>
              <w:lastRenderedPageBreak/>
              <w:t xml:space="preserve">Compared line-by-line against the Week 6 UML diagram -- all attributes and method signatures </w:t>
            </w:r>
            <w:r>
              <w:lastRenderedPageBreak/>
              <w:t>present</w:t>
            </w:r>
          </w:p>
        </w:tc>
      </w:tr>
      <w:tr w:rsidR="00135672" w14:paraId="0398F194" w14:textId="77777777">
        <w:tc>
          <w:tcPr>
            <w:tcW w:w="2016" w:type="dxa"/>
          </w:tcPr>
          <w:p w14:paraId="3DF323FD" w14:textId="77777777" w:rsidR="00755A78" w:rsidRDefault="00000000">
            <w:r>
              <w:lastRenderedPageBreak/>
              <w:t>AppointmentStatus as an enum rather than a raw str</w:t>
            </w:r>
          </w:p>
        </w:tc>
        <w:tc>
          <w:tcPr>
            <w:tcW w:w="2016" w:type="dxa"/>
          </w:tcPr>
          <w:p w14:paraId="33B86FD0" w14:textId="77777777" w:rsidR="00755A78" w:rsidRDefault="00000000">
            <w:r>
              <w:t>Partial</w:t>
            </w:r>
          </w:p>
        </w:tc>
        <w:tc>
          <w:tcPr>
            <w:tcW w:w="2016" w:type="dxa"/>
          </w:tcPr>
          <w:p w14:paraId="45A63C4E" w14:textId="77777777" w:rsidR="00755A78" w:rsidRDefault="00000000">
            <w:r>
              <w:t>Accepted (enhancement)</w:t>
            </w:r>
          </w:p>
        </w:tc>
        <w:tc>
          <w:tcPr>
            <w:tcW w:w="2016" w:type="dxa"/>
          </w:tcPr>
          <w:p w14:paraId="15644997" w14:textId="77777777" w:rsidR="00755A78" w:rsidRDefault="00000000">
            <w:r>
              <w:t>UML said status: str, but an enum prevents typos/illegal values and still fulfils the same role</w:t>
            </w:r>
          </w:p>
        </w:tc>
        <w:tc>
          <w:tcPr>
            <w:tcW w:w="2016" w:type="dxa"/>
          </w:tcPr>
          <w:p w14:paraId="4367E3BF" w14:textId="77777777" w:rsidR="00755A78" w:rsidRDefault="00000000">
            <w:r>
              <w:t>Reviewed against Tutorial Activity 1 encapsulation goals -- enum is a stricter, UML-compatible choice</w:t>
            </w:r>
          </w:p>
        </w:tc>
      </w:tr>
      <w:tr w:rsidR="00135672" w14:paraId="768920B0" w14:textId="77777777">
        <w:tc>
          <w:tcPr>
            <w:tcW w:w="2016" w:type="dxa"/>
          </w:tcPr>
          <w:p w14:paraId="1D78706B" w14:textId="77777777" w:rsidR="00755A78" w:rsidRDefault="00000000">
            <w:r>
              <w:t>validate() implemented but never called automatically; status left publicly mutable via @dataclass</w:t>
            </w:r>
          </w:p>
        </w:tc>
        <w:tc>
          <w:tcPr>
            <w:tcW w:w="2016" w:type="dxa"/>
          </w:tcPr>
          <w:p w14:paraId="307D6E72" w14:textId="77777777" w:rsidR="00755A78" w:rsidRDefault="00000000">
            <w:r>
              <w:t>No</w:t>
            </w:r>
          </w:p>
        </w:tc>
        <w:tc>
          <w:tcPr>
            <w:tcW w:w="2016" w:type="dxa"/>
          </w:tcPr>
          <w:p w14:paraId="5702E062" w14:textId="77777777" w:rsidR="00755A78" w:rsidRDefault="00000000">
            <w:r>
              <w:t>Modified</w:t>
            </w:r>
          </w:p>
        </w:tc>
        <w:tc>
          <w:tcPr>
            <w:tcW w:w="2016" w:type="dxa"/>
          </w:tcPr>
          <w:p w14:paraId="2466E8B1" w14:textId="77777777" w:rsidR="00755A78" w:rsidRDefault="00000000">
            <w:r>
              <w:t>Inconsistent with Patient/Practitioner, which validate themselves automatically in __init__; public status mutation bypasses cancel() protection entirely</w:t>
            </w:r>
          </w:p>
        </w:tc>
        <w:tc>
          <w:tcPr>
            <w:tcW w:w="2016" w:type="dxa"/>
          </w:tcPr>
          <w:p w14:paraId="1AF9A705" w14:textId="77777777" w:rsidR="00755A78" w:rsidRDefault="00000000">
            <w:r>
              <w:t>Refactored to validate inside __init__ and switched from @dataclass to a plain class; tested by attempting Appointment() with a blank time, confirmed it now raises ValueError</w:t>
            </w:r>
          </w:p>
        </w:tc>
      </w:tr>
      <w:tr w:rsidR="00135672" w14:paraId="75317507" w14:textId="77777777">
        <w:tc>
          <w:tcPr>
            <w:tcW w:w="2016" w:type="dxa"/>
          </w:tcPr>
          <w:p w14:paraId="05B7F0C9" w14:textId="77777777" w:rsidR="00755A78" w:rsidRDefault="00000000">
            <w:r>
              <w:t>cancel() on an already-cancelled appointment silently does nothing</w:t>
            </w:r>
          </w:p>
        </w:tc>
        <w:tc>
          <w:tcPr>
            <w:tcW w:w="2016" w:type="dxa"/>
          </w:tcPr>
          <w:p w14:paraId="7C9CF169" w14:textId="77777777" w:rsidR="00755A78" w:rsidRDefault="00000000">
            <w:r>
              <w:t>No</w:t>
            </w:r>
          </w:p>
        </w:tc>
        <w:tc>
          <w:tcPr>
            <w:tcW w:w="2016" w:type="dxa"/>
          </w:tcPr>
          <w:p w14:paraId="2BE6314C" w14:textId="77777777" w:rsidR="00755A78" w:rsidRDefault="00000000">
            <w:r>
              <w:t>Modified</w:t>
            </w:r>
          </w:p>
        </w:tc>
        <w:tc>
          <w:tcPr>
            <w:tcW w:w="2016" w:type="dxa"/>
          </w:tcPr>
          <w:p w14:paraId="38FDF6AB" w14:textId="5220885A" w:rsidR="00755A78" w:rsidRDefault="00000000">
            <w:r>
              <w:t>Inconsistent with the fail-loudly pattern used everywhere else in the project (Patient, Practitioner and Stage 1's book_appointment)</w:t>
            </w:r>
          </w:p>
        </w:tc>
        <w:tc>
          <w:tcPr>
            <w:tcW w:w="2016" w:type="dxa"/>
          </w:tcPr>
          <w:p w14:paraId="01ECD198" w14:textId="77777777" w:rsidR="00755A78" w:rsidRDefault="00000000">
            <w:r>
              <w:t>Changed to raise ValueError on double-cancel; tested by calling cancel() twice on the same object</w:t>
            </w:r>
          </w:p>
        </w:tc>
      </w:tr>
    </w:tbl>
    <w:p w14:paraId="05639252" w14:textId="77777777" w:rsidR="00135672" w:rsidRDefault="00E42B92">
      <w:pPr>
        <w:pStyle w:val="Heading1"/>
      </w:pPr>
      <w:r>
        <w:t>5. Updated UML</w:t>
      </w:r>
    </w:p>
    <w:p w14:paraId="57F1193F" w14:textId="77777777" w:rsidR="00135672" w:rsidRDefault="00E42B92">
      <w:r>
        <w:t>Insert updated UML only if implementation revealed a justified design change. Explain every change.</w:t>
      </w:r>
    </w:p>
    <w:p w14:paraId="57626E56" w14:textId="77777777" w:rsidR="00135672" w:rsidRDefault="00E42B92">
      <w:r>
        <w:t>One justified change: Appointment.status was implemented as an AppointmentStatus enum (BOOKED/CANCELLED) rather than the UML's plain str. This is a refinement, not a structural change -- the attribute still represents the same concept and position in the model, just with stricter typing that prevents invalid status values. No new classes, attributes, or relationships were added beyond the approved UML, so no diagram redraw was necessary.</w:t>
      </w:r>
    </w:p>
    <w:sectPr w:rsidR="0013567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72"/>
    <w:rsid w:val="0015074B"/>
    <w:rsid w:val="0029639D"/>
    <w:rsid w:val="00326F90"/>
    <w:rsid w:val="00503A8B"/>
    <w:rsid w:val="00640DD0"/>
    <w:rsid w:val="00755A78"/>
    <w:rsid w:val="00AA1D8D"/>
    <w:rsid w:val="00B47730"/>
    <w:rsid w:val="00B83008"/>
    <w:rsid w:val="00CB0664"/>
    <w:rsid w:val="00E42B92"/>
    <w:rsid w:val="00EC5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5DF87"/>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Aagney Mani Sharma</cp:lastModifiedBy>
  <cp:revision>3</cp:revision>
  <dcterms:created xsi:type="dcterms:W3CDTF">2013-12-23T23:15:00Z</dcterms:created>
  <dcterms:modified xsi:type="dcterms:W3CDTF">2026-10-02T10:34:00Z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