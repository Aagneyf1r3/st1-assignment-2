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BE36" w14:textId="77777777" w:rsidR="00B303BB" w:rsidRDefault="009D4A74">
      <w:pPr>
        <w:pStyle w:val="Title"/>
        <w:jc w:val="center"/>
      </w:pPr>
      <w:r>
        <w:t>Stage 1 Lab - Human vs AI: Building Your First SmartCare Prototype</w:t>
      </w:r>
    </w:p>
    <w:p w14:paraId="660CED1D" w14:textId="77777777" w:rsidR="00B303BB" w:rsidRDefault="00000000">
      <w:pPr>
        <w:pStyle w:val="Heading1"/>
      </w:pPr>
      <w:r>
        <w:t>Learning objectives</w:t>
      </w:r>
    </w:p>
    <w:p w14:paraId="18F16707" w14:textId="77777777" w:rsidR="00B303BB" w:rsidRDefault="00000000">
      <w:pPr>
        <w:pStyle w:val="ListBullet"/>
      </w:pPr>
      <w:r>
        <w:t>Create and run a simple Python file</w:t>
      </w:r>
      <w:r w:rsidR="006E22D5">
        <w:t xml:space="preserve"> with basic input,output and processing statements</w:t>
      </w:r>
    </w:p>
    <w:p w14:paraId="000A23D4" w14:textId="77777777" w:rsidR="00B303BB" w:rsidRDefault="00000000">
      <w:pPr>
        <w:pStyle w:val="ListBullet"/>
      </w:pPr>
      <w:r>
        <w:t>Use lists, dictionaries and functions</w:t>
      </w:r>
      <w:r w:rsidR="00442D7F">
        <w:t xml:space="preserve"> to enhance the Python file</w:t>
      </w:r>
    </w:p>
    <w:p w14:paraId="200D3CE8" w14:textId="77777777" w:rsidR="00B303BB" w:rsidRDefault="00000000">
      <w:pPr>
        <w:pStyle w:val="ListBullet"/>
      </w:pPr>
      <w:r>
        <w:t>Build a small SmartCare appointment prototype.</w:t>
      </w:r>
    </w:p>
    <w:p w14:paraId="36E64F4C" w14:textId="77777777" w:rsidR="00B303BB" w:rsidRDefault="00000000">
      <w:pPr>
        <w:pStyle w:val="ListBullet"/>
      </w:pPr>
      <w:r>
        <w:t>Use AI as a tutor rather than a replacement.</w:t>
      </w:r>
    </w:p>
    <w:p w14:paraId="3C7CF4DF" w14:textId="77777777" w:rsidR="00B303BB" w:rsidRDefault="00000000">
      <w:pPr>
        <w:pStyle w:val="ListBullet"/>
      </w:pPr>
      <w:r>
        <w:t>Compare human-written and AI-generated code.</w:t>
      </w:r>
    </w:p>
    <w:p w14:paraId="20CAD5D2" w14:textId="77777777" w:rsidR="00B303BB" w:rsidRDefault="00000000">
      <w:pPr>
        <w:pStyle w:val="ListBullet"/>
      </w:pPr>
      <w:r>
        <w:t>Verify AI-generated code through execution and test inputs.</w:t>
      </w:r>
    </w:p>
    <w:p w14:paraId="2079A5B8" w14:textId="77777777" w:rsidR="00B303BB" w:rsidRDefault="00000000">
      <w:pPr>
        <w:pStyle w:val="ListBullet"/>
      </w:pPr>
      <w:r>
        <w:t>Document a short AI-use reflection.</w:t>
      </w:r>
    </w:p>
    <w:p w14:paraId="75D741CE" w14:textId="77777777" w:rsidR="00B303BB" w:rsidRDefault="00000000">
      <w:pPr>
        <w:pStyle w:val="Heading1"/>
      </w:pPr>
      <w:r>
        <w:t>Files to create</w:t>
      </w:r>
      <w:r w:rsidR="00442D7F">
        <w:t xml:space="preserve"> and commit in GitHub</w:t>
      </w:r>
    </w:p>
    <w:p w14:paraId="5E04845B" w14:textId="77777777" w:rsidR="00B303BB" w:rsidRDefault="009D4A74">
      <w:r>
        <w:t>stage01/</w:t>
      </w:r>
      <w:r>
        <w:br/>
        <w:t xml:space="preserve">  smartcare_v01.py</w:t>
      </w:r>
      <w:r>
        <w:br/>
        <w:t xml:space="preserve">  comparison.md</w:t>
      </w:r>
      <w:r>
        <w:br/>
        <w:t xml:space="preserve">  reflection.md</w:t>
      </w:r>
      <w:r>
        <w:br/>
        <w:t xml:space="preserve">  ai_usage.md</w:t>
      </w:r>
    </w:p>
    <w:p w14:paraId="6E566F19" w14:textId="77777777" w:rsidR="00B303BB" w:rsidRDefault="00000000">
      <w:pPr>
        <w:pStyle w:val="Heading1"/>
      </w:pPr>
      <w:r>
        <w:t>Part A - Understand the Problem: AI OFF</w:t>
      </w:r>
    </w:p>
    <w:p w14:paraId="04F0FC56" w14:textId="77777777" w:rsidR="00B303BB" w:rsidRDefault="00000000">
      <w:r>
        <w:t>SmartCare needs a small prototype that allows a receptionist to record patient appointments. Each appointment records patient name, practitioner name and appointment time.</w:t>
      </w:r>
    </w:p>
    <w:p w14:paraId="2C0D123C" w14:textId="77777777" w:rsidR="00B303BB" w:rsidRDefault="00000000">
      <w:r>
        <w:t>What data must be stored?</w:t>
      </w:r>
    </w:p>
    <w:p w14:paraId="0C815AF9" w14:textId="77777777" w:rsidR="00B303BB" w:rsidRDefault="00000000">
      <w:r>
        <w:t>Patient name, practitioner name, and appointment time.</w:t>
      </w:r>
    </w:p>
    <w:p w14:paraId="598BA765" w14:textId="77777777" w:rsidR="00B303BB" w:rsidRDefault="00000000">
      <w:r>
        <w:t>What functions might be useful?</w:t>
      </w:r>
    </w:p>
    <w:p w14:paraId="5DA1BC95" w14:textId="77777777" w:rsidR="00B303BB" w:rsidRDefault="00000000">
      <w:r>
        <w:t>book_appointment(patient, practitioner, time) to create and store one appointment, and display_appointments() to print all recorded appointments. A validate_input() helper could be added later.</w:t>
      </w:r>
    </w:p>
    <w:p w14:paraId="20CC99BD" w14:textId="77777777" w:rsidR="00B303BB" w:rsidRDefault="00000000">
      <w:r>
        <w:t>What could go wrong?</w:t>
      </w:r>
    </w:p>
    <w:p w14:paraId="6432B9EE" w14:textId="77777777" w:rsidR="00B303BB" w:rsidRDefault="00000000">
      <w:r>
        <w:t>Patient name, practitioner name, or appointment time could be blank; duplicate appointments could be added accidentally; None values might be passed in; the list could stay empty if nothing is booked.</w:t>
      </w:r>
    </w:p>
    <w:p w14:paraId="0913CA3D" w14:textId="77777777" w:rsidR="00B303BB" w:rsidRDefault="00000000">
      <w:r>
        <w:t>What requirements are unclear?</w:t>
      </w:r>
    </w:p>
    <w:p w14:paraId="5742336A" w14:textId="77777777" w:rsidR="00B303BB" w:rsidRDefault="00000000">
      <w:r>
        <w:t>Unclear: whether duplicate bookings should be blocked, whether empty names should be rejected, what time format is expected, whether appointments can be edited or cancelled, whether practitioner availability should be checked, and whether the system should validate input at all or just store whatever is given.</w:t>
      </w:r>
    </w:p>
    <w:p w14:paraId="21BB5E9F" w14:textId="77777777" w:rsidR="00B303BB" w:rsidRDefault="00000000">
      <w:pPr>
        <w:pStyle w:val="Heading1"/>
      </w:pPr>
      <w:r>
        <w:lastRenderedPageBreak/>
        <w:t>Part B - Build a Human-Written Prototype: AI OFF</w:t>
      </w:r>
    </w:p>
    <w:p w14:paraId="2C29CFEE" w14:textId="77777777" w:rsidR="009F0FD3" w:rsidRPr="009F0FD3" w:rsidRDefault="009F0FD3" w:rsidP="009F0FD3">
      <w:pPr>
        <w:rPr>
          <w:b/>
          <w:bCs/>
        </w:rPr>
      </w:pPr>
      <w:r w:rsidRPr="009F0FD3">
        <w:rPr>
          <w:b/>
          <w:bCs/>
        </w:rPr>
        <w:t>#task 1</w:t>
      </w:r>
    </w:p>
    <w:p w14:paraId="5B1AB2F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2A501E26" w14:textId="77777777" w:rsidR="009F0FD3" w:rsidRPr="009F0FD3" w:rsidRDefault="009F0FD3" w:rsidP="009F0FD3">
      <w:pPr>
        <w:spacing w:after="0"/>
        <w:rPr>
          <w:rFonts w:ascii="Courier New" w:hAnsi="Courier New" w:cs="Courier New"/>
          <w:b/>
          <w:bCs/>
        </w:rPr>
      </w:pPr>
    </w:p>
    <w:p w14:paraId="5EA153AC"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6E13CC57" w14:textId="77777777" w:rsidR="009F0FD3" w:rsidRPr="009F0FD3" w:rsidRDefault="009F0FD3" w:rsidP="009F0FD3">
      <w:pPr>
        <w:spacing w:after="0"/>
        <w:rPr>
          <w:rFonts w:ascii="Courier New" w:hAnsi="Courier New" w:cs="Courier New"/>
          <w:b/>
          <w:bCs/>
        </w:rPr>
      </w:pPr>
    </w:p>
    <w:p w14:paraId="0893242A"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0FDF0AC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7AADD5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79EB3612"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F8643DA"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6CE5F103" w14:textId="77777777" w:rsidR="009F0FD3" w:rsidRPr="009F0FD3" w:rsidRDefault="009F0FD3" w:rsidP="009F0FD3">
      <w:pPr>
        <w:spacing w:after="0"/>
        <w:rPr>
          <w:rFonts w:ascii="Courier New" w:hAnsi="Courier New" w:cs="Courier New"/>
          <w:b/>
          <w:bCs/>
        </w:rPr>
      </w:pPr>
    </w:p>
    <w:p w14:paraId="4C5BF2B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7E7BC67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6D7A084A"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7D9CF44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0954D35E" w14:textId="77777777"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163D62D7" w14:textId="77777777" w:rsidR="00442D7F" w:rsidRDefault="00442D7F">
      <w:pPr>
        <w:pBdr>
          <w:bottom w:val="dotted" w:sz="24" w:space="1" w:color="auto"/>
        </w:pBdr>
      </w:pPr>
    </w:p>
    <w:p w14:paraId="4C059398" w14:textId="77777777" w:rsidR="009F0FD3" w:rsidRDefault="009F0FD3"/>
    <w:p w14:paraId="0CFBFE9F" w14:textId="77777777"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3A63C96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2132D56E" w14:textId="77777777" w:rsidR="008903B6" w:rsidRDefault="008903B6" w:rsidP="008903B6">
      <w:pPr>
        <w:spacing w:after="0"/>
        <w:rPr>
          <w:rFonts w:ascii="Courier New" w:hAnsi="Courier New" w:cs="Courier New"/>
          <w:b/>
          <w:bCs/>
          <w:lang w:val="en-AU"/>
        </w:rPr>
      </w:pPr>
    </w:p>
    <w:p w14:paraId="3632A258"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4F8AEB73" w14:textId="77777777" w:rsidR="008903B6" w:rsidRPr="008903B6" w:rsidRDefault="008903B6" w:rsidP="008903B6">
      <w:pPr>
        <w:spacing w:after="0"/>
        <w:rPr>
          <w:rFonts w:ascii="Courier New" w:hAnsi="Courier New" w:cs="Courier New"/>
          <w:b/>
          <w:bCs/>
          <w:lang w:val="en-AU"/>
        </w:rPr>
      </w:pPr>
    </w:p>
    <w:p w14:paraId="1F7780AF"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906E4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2DE25B5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5FD6635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3EAD881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224B0738"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3360A48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1D9540FD"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01EAF13F"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2D35AE5E" w14:textId="77777777" w:rsidR="008903B6" w:rsidRPr="008903B6" w:rsidRDefault="008903B6" w:rsidP="008903B6">
      <w:pPr>
        <w:spacing w:after="0"/>
        <w:rPr>
          <w:rFonts w:ascii="Courier New" w:hAnsi="Courier New" w:cs="Courier New"/>
          <w:b/>
          <w:bCs/>
          <w:lang w:val="en-AU"/>
        </w:rPr>
      </w:pPr>
    </w:p>
    <w:p w14:paraId="7F6F13A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6351034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35F74A9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6AF5DC4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75112E1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2F222A8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4CC58455" w14:textId="77777777" w:rsidR="008903B6" w:rsidRPr="008903B6" w:rsidRDefault="008903B6" w:rsidP="008903B6">
      <w:pPr>
        <w:spacing w:after="0"/>
        <w:rPr>
          <w:rFonts w:ascii="Courier New" w:hAnsi="Courier New" w:cs="Courier New"/>
          <w:b/>
          <w:bCs/>
          <w:lang w:val="en-AU"/>
        </w:rPr>
      </w:pPr>
    </w:p>
    <w:p w14:paraId="5072992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576B4D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A8B243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56FA285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display_appointments()</w:t>
      </w:r>
    </w:p>
    <w:p w14:paraId="55E9F522" w14:textId="77777777" w:rsidR="008903B6" w:rsidRDefault="008903B6"/>
    <w:p w14:paraId="0B6DF24C" w14:textId="77777777" w:rsidR="009F0FD3" w:rsidRDefault="008903B6">
      <w:pPr>
        <w:rPr>
          <w:color w:val="C00000"/>
        </w:rPr>
      </w:pPr>
      <w:r w:rsidRPr="008903B6">
        <w:rPr>
          <w:color w:val="C00000"/>
        </w:rPr>
        <w:t>^ Now, run  both programs , and identify at least five limitations.</w:t>
      </w:r>
    </w:p>
    <w:p w14:paraId="13F4F207" w14:textId="77777777" w:rsidR="009F0FD3" w:rsidRDefault="008903B6">
      <w:pPr>
        <w:rPr>
          <w:color w:val="C00000"/>
        </w:rPr>
      </w:pPr>
      <w:r>
        <w:t>Limitations found through testing and inspection: (1) a blank patient name crashes the whole program instead of failing gracefully; (2) duplicate appointments are silently accepted with no warning; (3) None values crash the program the same way blank strings do, and practitioner_name and appointment_time have no validation at all; (4) no time format validation -- any string is accepted; (5) no function exists to cancel or edit an existing appointment; (6) appointments only exist in memory and disappear when the program closes. Full test evidence in ai_usage.md Part F and code comments in smartcare_v01.py.</w:t>
      </w:r>
    </w:p>
    <w:p w14:paraId="36F5B4A9" w14:textId="77777777" w:rsidR="002D2B1E" w:rsidRPr="008903B6" w:rsidRDefault="002D2B1E">
      <w:pPr>
        <w:rPr>
          <w:color w:val="C00000"/>
        </w:rPr>
      </w:pPr>
    </w:p>
    <w:p w14:paraId="0B208121" w14:textId="77777777"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79067845" w14:textId="77777777"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0840F27F" w14:textId="77777777" w:rsidR="00B303BB" w:rsidRDefault="00000000">
      <w:r>
        <w:t>AI (Microsoft Copilot) explained my code correctly and identified 3 limitations: only patient_name is validated, duplicate bookings are allowed with no warning, and data is lost when the program ends. It suggested adding validation for the other fields, a duplicate check, and an interactive menu. All three limitations matched what I had already found independently in Part B -- AI did not surface anything new. Full log in ai_usage.md Part C.</w:t>
      </w:r>
    </w:p>
    <w:p w14:paraId="3EA39654" w14:textId="77777777" w:rsidR="00B303BB" w:rsidRDefault="00000000">
      <w:pPr>
        <w:pStyle w:val="Heading1"/>
      </w:pPr>
      <w:r>
        <w:t>Part D - Generate an Alternative: AI ON</w:t>
      </w:r>
    </w:p>
    <w:p w14:paraId="24CAE417" w14:textId="77777777" w:rsidR="00B303BB" w:rsidRDefault="00000000">
      <w:r>
        <w:t>Ask AI to create a simple beginner-friendly Python function that stores patient name, practitioner name and appointment time. Explicitly prohibit a database or GUI.</w:t>
      </w:r>
    </w:p>
    <w:p w14:paraId="169D1C73" w14:textId="77777777" w:rsidR="00B303BB" w:rsidRDefault="00000000">
      <w:r>
        <w:t>Prompt used: "Write a simple, beginner-friendly Python function that stores a patient name, practitioner name, and appointment time for a small clinic appointment booking system. Do not use a database. Do not create a GUI. Keep it simple enough for someone learning introductory programming." AI's version (saved as smartcare_ai_version.py) used the same list-of-dictionaries structure as mine, but added docstrings and a booking confirmation message, and included NO input validation at all -- see comparison in Part E and full log in ai_usage.md Part D.</w:t>
      </w:r>
    </w:p>
    <w:p w14:paraId="2459364E"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207A69F9" w14:textId="77777777">
        <w:tc>
          <w:tcPr>
            <w:tcW w:w="3360" w:type="dxa"/>
          </w:tcPr>
          <w:p w14:paraId="0D850F9A" w14:textId="77777777" w:rsidR="00B303BB" w:rsidRDefault="00000000">
            <w:r>
              <w:t>Question</w:t>
            </w:r>
          </w:p>
        </w:tc>
        <w:tc>
          <w:tcPr>
            <w:tcW w:w="3360" w:type="dxa"/>
          </w:tcPr>
          <w:p w14:paraId="44B44270" w14:textId="77777777" w:rsidR="00B303BB" w:rsidRDefault="00000000">
            <w:r>
              <w:t>Human version</w:t>
            </w:r>
          </w:p>
        </w:tc>
        <w:tc>
          <w:tcPr>
            <w:tcW w:w="3360" w:type="dxa"/>
          </w:tcPr>
          <w:p w14:paraId="5265A511" w14:textId="77777777" w:rsidR="00B303BB" w:rsidRDefault="00000000">
            <w:r>
              <w:t>AI version</w:t>
            </w:r>
          </w:p>
        </w:tc>
      </w:tr>
      <w:tr w:rsidR="00B303BB" w14:paraId="2CACCD52" w14:textId="77777777">
        <w:tc>
          <w:tcPr>
            <w:tcW w:w="3360" w:type="dxa"/>
          </w:tcPr>
          <w:p w14:paraId="13404569" w14:textId="77777777" w:rsidR="00B303BB" w:rsidRDefault="00000000">
            <w:r>
              <w:lastRenderedPageBreak/>
              <w:t>Easy to understand?</w:t>
            </w:r>
          </w:p>
        </w:tc>
        <w:tc>
          <w:tcPr>
            <w:tcW w:w="3360" w:type="dxa"/>
          </w:tcPr>
          <w:p w14:paraId="23B3795B" w14:textId="77777777" w:rsidR="00757F9D" w:rsidRDefault="00000000">
            <w:r>
              <w:t>Yes -- simple variables/prints, then list+dict+functions</w:t>
            </w:r>
          </w:p>
        </w:tc>
        <w:tc>
          <w:tcPr>
            <w:tcW w:w="3360" w:type="dxa"/>
          </w:tcPr>
          <w:p w14:paraId="374351FB" w14:textId="77777777" w:rsidR="00757F9D" w:rsidRDefault="00000000">
            <w:r>
              <w:t>Yes -- similar structure, plus docstrings</w:t>
            </w:r>
          </w:p>
        </w:tc>
      </w:tr>
      <w:tr w:rsidR="00B303BB" w14:paraId="649FB888" w14:textId="77777777">
        <w:tc>
          <w:tcPr>
            <w:tcW w:w="3360" w:type="dxa"/>
          </w:tcPr>
          <w:p w14:paraId="7C4D9309" w14:textId="77777777" w:rsidR="00B303BB" w:rsidRDefault="00000000">
            <w:r>
              <w:t>Runs successfully?</w:t>
            </w:r>
          </w:p>
        </w:tc>
        <w:tc>
          <w:tcPr>
            <w:tcW w:w="3360" w:type="dxa"/>
          </w:tcPr>
          <w:p w14:paraId="470EAEB7" w14:textId="77777777" w:rsidR="00757F9D" w:rsidRDefault="00000000">
            <w:r>
              <w:t>Yes, no errors on normal input</w:t>
            </w:r>
          </w:p>
        </w:tc>
        <w:tc>
          <w:tcPr>
            <w:tcW w:w="3360" w:type="dxa"/>
          </w:tcPr>
          <w:p w14:paraId="1951726F" w14:textId="77777777" w:rsidR="00757F9D" w:rsidRDefault="00000000">
            <w:r>
              <w:t>Yes, no errors on normal input</w:t>
            </w:r>
          </w:p>
        </w:tc>
      </w:tr>
      <w:tr w:rsidR="00B303BB" w14:paraId="2219C545" w14:textId="77777777">
        <w:tc>
          <w:tcPr>
            <w:tcW w:w="3360" w:type="dxa"/>
          </w:tcPr>
          <w:p w14:paraId="5E7719B0" w14:textId="77777777" w:rsidR="00B303BB" w:rsidRDefault="00000000">
            <w:r>
              <w:t>Uses only required features?</w:t>
            </w:r>
          </w:p>
        </w:tc>
        <w:tc>
          <w:tcPr>
            <w:tcW w:w="3360" w:type="dxa"/>
          </w:tcPr>
          <w:p w14:paraId="1A215E70" w14:textId="77777777" w:rsidR="00757F9D" w:rsidRDefault="00000000">
            <w:r>
              <w:t>Yes -- variables, lists, dictionaries, functions only</w:t>
            </w:r>
          </w:p>
        </w:tc>
        <w:tc>
          <w:tcPr>
            <w:tcW w:w="3360" w:type="dxa"/>
          </w:tcPr>
          <w:p w14:paraId="0D30BEF0" w14:textId="77777777" w:rsidR="00757F9D" w:rsidRDefault="00000000">
            <w:r>
              <w:t>Yes -- same, no database/GUI as instructed</w:t>
            </w:r>
          </w:p>
        </w:tc>
      </w:tr>
      <w:tr w:rsidR="00B303BB" w14:paraId="466949F6" w14:textId="77777777">
        <w:tc>
          <w:tcPr>
            <w:tcW w:w="3360" w:type="dxa"/>
          </w:tcPr>
          <w:p w14:paraId="51B1B7DD" w14:textId="77777777" w:rsidR="00B303BB" w:rsidRDefault="00000000">
            <w:r>
              <w:t>Adds assumptions?</w:t>
            </w:r>
          </w:p>
        </w:tc>
        <w:tc>
          <w:tcPr>
            <w:tcW w:w="3360" w:type="dxa"/>
          </w:tcPr>
          <w:p w14:paraId="29E78449" w14:textId="77777777" w:rsidR="00757F9D" w:rsidRDefault="00000000">
            <w:r>
              <w:t>No extra assumptions</w:t>
            </w:r>
          </w:p>
        </w:tc>
        <w:tc>
          <w:tcPr>
            <w:tcW w:w="3360" w:type="dxa"/>
          </w:tcPr>
          <w:p w14:paraId="31CAA6AF" w14:textId="77777777" w:rsidR="00757F9D" w:rsidRDefault="00000000">
            <w:r>
              <w:t>Assumes no validation is needed; adds confirmation messages and formatted headers not requested</w:t>
            </w:r>
          </w:p>
        </w:tc>
      </w:tr>
      <w:tr w:rsidR="00B303BB" w14:paraId="3A2729BE" w14:textId="77777777">
        <w:tc>
          <w:tcPr>
            <w:tcW w:w="3360" w:type="dxa"/>
          </w:tcPr>
          <w:p w14:paraId="504739A8" w14:textId="77777777" w:rsidR="00B303BB" w:rsidRDefault="00000000">
            <w:r>
              <w:t>Handles errors?</w:t>
            </w:r>
          </w:p>
        </w:tc>
        <w:tc>
          <w:tcPr>
            <w:tcW w:w="3360" w:type="dxa"/>
          </w:tcPr>
          <w:p w14:paraId="577BD352" w14:textId="77777777" w:rsidR="00757F9D" w:rsidRDefault="00000000">
            <w:r>
              <w:t>Partial -- rejects blank/None patient name (crashes), but practitioner/time were unchecked until Part G</w:t>
            </w:r>
          </w:p>
        </w:tc>
        <w:tc>
          <w:tcPr>
            <w:tcW w:w="3360" w:type="dxa"/>
          </w:tcPr>
          <w:p w14:paraId="4466E334" w14:textId="77777777" w:rsidR="00757F9D" w:rsidRDefault="00000000">
            <w:r>
              <w:t>None -- accepts blank names, None values, and duplicates with no warning at all</w:t>
            </w:r>
          </w:p>
        </w:tc>
      </w:tr>
      <w:tr w:rsidR="00B303BB" w14:paraId="0AC7815F" w14:textId="77777777">
        <w:tc>
          <w:tcPr>
            <w:tcW w:w="3360" w:type="dxa"/>
          </w:tcPr>
          <w:p w14:paraId="0B792E6D" w14:textId="77777777" w:rsidR="00B303BB" w:rsidRDefault="00000000">
            <w:r>
              <w:t>Could I explain it?</w:t>
            </w:r>
          </w:p>
        </w:tc>
        <w:tc>
          <w:tcPr>
            <w:tcW w:w="3360" w:type="dxa"/>
          </w:tcPr>
          <w:p w14:paraId="42F6BB41" w14:textId="77777777" w:rsidR="00757F9D" w:rsidRDefault="00000000">
            <w:r>
              <w:t>Yes</w:t>
            </w:r>
          </w:p>
        </w:tc>
        <w:tc>
          <w:tcPr>
            <w:tcW w:w="3360" w:type="dxa"/>
          </w:tcPr>
          <w:p w14:paraId="0E7A742C" w14:textId="77777777" w:rsidR="00757F9D" w:rsidRDefault="00000000">
            <w:r>
              <w:t>Yes</w:t>
            </w:r>
          </w:p>
        </w:tc>
      </w:tr>
    </w:tbl>
    <w:p w14:paraId="22BAD4A2" w14:textId="77777777" w:rsidR="00B303BB" w:rsidRDefault="00000000">
      <w:pPr>
        <w:pStyle w:val="Heading1"/>
      </w:pPr>
      <w:r>
        <w:t>Part F - Verify Behaviour</w:t>
      </w:r>
    </w:p>
    <w:p w14:paraId="747C0A63" w14:textId="77777777" w:rsidR="00B303BB" w:rsidRDefault="00000000">
      <w:pPr>
        <w:pStyle w:val="ListBullet"/>
      </w:pPr>
      <w:r>
        <w:t>Normal appointment</w:t>
      </w:r>
    </w:p>
    <w:p w14:paraId="55A7795D" w14:textId="77777777" w:rsidR="00B303BB" w:rsidRDefault="00000000">
      <w:pPr>
        <w:pStyle w:val="ListBullet"/>
      </w:pPr>
      <w:r>
        <w:t>Blank patient name</w:t>
      </w:r>
    </w:p>
    <w:p w14:paraId="14E7D94D" w14:textId="77777777" w:rsidR="00B303BB" w:rsidRDefault="00000000">
      <w:pPr>
        <w:pStyle w:val="ListBullet"/>
      </w:pPr>
      <w:r>
        <w:t>Two appointments for the same practitioner/time</w:t>
      </w:r>
    </w:p>
    <w:p w14:paraId="1D8823C2" w14:textId="77777777" w:rsidR="00B303BB" w:rsidRDefault="00000000">
      <w:pPr>
        <w:pStyle w:val="ListBullet"/>
      </w:pPr>
      <w:r>
        <w:t>Strange input such as patient_name=None or appointment_time=None</w:t>
      </w:r>
    </w:p>
    <w:p w14:paraId="0AD09994" w14:textId="77777777" w:rsidR="00B303BB" w:rsidRDefault="00000000">
      <w:pPr>
        <w:pStyle w:val="ListBullet"/>
      </w:pPr>
      <w:r>
        <w:t>Test results: Normal appointment -- booked and displayed correctly in both versions. Blank patient name -- my version crashed with ValueError, the AI version silently accepted it. Two appointments for the same practitioner/time -- both versions silently allowed the duplicate, no warning. patient_name=None / appointment_time=None -- my version crashed with the same ValueError, the AI version silently accepted it. See ai_usage.md Part F for the full test log.</w:t>
      </w:r>
    </w:p>
    <w:p w14:paraId="7FA07CE8" w14:textId="77777777" w:rsidR="00B303BB" w:rsidRDefault="00000000">
      <w:pPr>
        <w:pStyle w:val="Heading1"/>
      </w:pPr>
      <w:r>
        <w:t>Part G - Improve One Thing</w:t>
      </w:r>
    </w:p>
    <w:p w14:paraId="4AE4CEAF" w14:textId="77777777" w:rsidR="00B303BB" w:rsidRDefault="00000000">
      <w:r>
        <w:t>Choose exactly one controlled improvement, for example: if not patient_name: raise ValueError("Patient name cannot be empty")</w:t>
      </w:r>
    </w:p>
    <w:p w14:paraId="46D9F9E6" w14:textId="77777777" w:rsidR="00B303BB" w:rsidRDefault="00000000">
      <w:r>
        <w:t>Based on the limitations found in Part B, I chose consistent required-field validation as my one improvement: book_appointment() now validates patient_name, practitioner_name AND appointment_time, not just patient_name. Validating only one of three required fields would be inconsistent for a system meant to prevent bad bookings. Verified with book_appointment('Red John', '', '2026-09-11 10:00 AM'), which now correctly raises ValueError('Practitioner name cannot be empty') instead of silently accepting a blank practitioner as it did before.</w:t>
      </w:r>
    </w:p>
    <w:p w14:paraId="3354BCBB" w14:textId="77777777" w:rsidR="00B303BB" w:rsidRDefault="00000000">
      <w:pPr>
        <w:pStyle w:val="Heading1"/>
      </w:pPr>
      <w:r>
        <w:t>Part H - Reflection (150-250 words)</w:t>
      </w:r>
    </w:p>
    <w:p w14:paraId="54D9130C" w14:textId="77777777" w:rsidR="00B303BB" w:rsidRDefault="00000000">
      <w:r>
        <w:t>What did you build before using AI?</w:t>
      </w:r>
    </w:p>
    <w:p w14:paraId="26BC8748" w14:textId="77777777" w:rsidR="00B303BB" w:rsidRDefault="00000000">
      <w:r>
        <w:t>What did AI help you understand?</w:t>
      </w:r>
    </w:p>
    <w:p w14:paraId="299E996B" w14:textId="77777777" w:rsidR="00B303BB" w:rsidRDefault="00000000">
      <w:r>
        <w:t>Did AI make assumptions?</w:t>
      </w:r>
    </w:p>
    <w:p w14:paraId="4470638E" w14:textId="77777777" w:rsidR="00B303BB" w:rsidRDefault="00000000">
      <w:r>
        <w:t>How did you verify the AI output?</w:t>
      </w:r>
    </w:p>
    <w:p w14:paraId="26A81594" w14:textId="77777777" w:rsidR="00B303BB" w:rsidRDefault="00000000">
      <w:r>
        <w:t>What engineering work remained for you?</w:t>
      </w:r>
    </w:p>
    <w:p w14:paraId="1950A430" w14:textId="0A2C7615" w:rsidR="00B303BB" w:rsidRDefault="00000000">
      <w:r>
        <w:lastRenderedPageBreak/>
        <w:t>Before using AI, I built the initial SmartCare prototype myself by following the Stage 1 instructions. I started with a simple version that printed two hard-coded appointments and then expanded it into a more flexible design using lists, dictionaries and functions. Writing the enhanced version helped me understand how data structures make the program easier to extend and my own testing revealed several limitations, including blank fields, duplicate bookings and the fact that all data disappears when the program closes.</w:t>
      </w:r>
    </w:p>
    <w:p w14:paraId="45B77B9C" w14:textId="7A8F2384" w:rsidR="00B303BB" w:rsidRDefault="00000000">
      <w:r>
        <w:t>When I used AI as a tutor, it mostly confirmed the issues I had already found. The AI explained my code clearly and identified the same three limitations I discovered through testing: incomplete validation, silent duplicates, and lack of persistence. This showed me that my manual testing was thorough. The AI also suggested improvements like adding validation for all fields and creating an interactive menu, which were reasonable but not required for Stage 1. I also noticed the AI assumed validation wasn't necessary, since its own generated version accepted blank names and duplicate bookings without any warning. I accepted the validation suggestion and implemented consistent required-field checks across patient, practitioner and time.</w:t>
      </w:r>
    </w:p>
    <w:p w14:paraId="2B0DF607" w14:textId="66BAA964" w:rsidR="00B303BB" w:rsidRDefault="00000000">
      <w:r>
        <w:t>Comparing my version with the AI-generated version highlighted that the AI's code was simpler but lacked any validation. Testing both versions confirmed that mine fails loudly while the AI's fails silently. Even with AI assistance, I still had to write the code, test behaviour, interpret results and decide which improvements were appropriate. The engineering work remained my responsibility.</w:t>
      </w:r>
    </w:p>
    <w:p w14:paraId="51A422AA" w14:textId="77777777" w:rsidR="00B303BB" w:rsidRDefault="00000000">
      <w:pPr>
        <w:pStyle w:val="Heading1"/>
      </w:pPr>
      <w:r>
        <w:t>Submission checklist</w:t>
      </w:r>
      <w:r w:rsidR="00D47DB1">
        <w:t xml:space="preserve"> [GitHub Commit]</w:t>
      </w:r>
    </w:p>
    <w:p w14:paraId="20D2AF79" w14:textId="77777777" w:rsidR="00B303BB" w:rsidRDefault="00000000">
      <w:pPr>
        <w:pStyle w:val="ListBullet"/>
      </w:pPr>
      <w:r>
        <w:t>Python file runs.</w:t>
      </w:r>
    </w:p>
    <w:p w14:paraId="4DA27505" w14:textId="77777777" w:rsidR="00B303BB" w:rsidRDefault="00000000">
      <w:pPr>
        <w:pStyle w:val="ListBullet"/>
      </w:pPr>
      <w:r>
        <w:t>Comparison table completed.</w:t>
      </w:r>
    </w:p>
    <w:p w14:paraId="6C702644" w14:textId="77777777" w:rsidR="00B303BB" w:rsidRDefault="00000000">
      <w:pPr>
        <w:pStyle w:val="ListBullet"/>
      </w:pPr>
      <w:r>
        <w:t>Normal and unusual inputs tested.</w:t>
      </w:r>
    </w:p>
    <w:p w14:paraId="2578FCA9" w14:textId="77777777" w:rsidR="00B303BB" w:rsidRDefault="00000000">
      <w:pPr>
        <w:pStyle w:val="ListBullet"/>
      </w:pPr>
      <w:r>
        <w:t>AI assistance documented.</w:t>
      </w:r>
    </w:p>
    <w:p w14:paraId="2D819FE9" w14:textId="77777777" w:rsidR="00B303BB" w:rsidRDefault="00000000">
      <w:pPr>
        <w:pStyle w:val="ListBullet"/>
      </w:pPr>
      <w:r>
        <w:t>Reflection completed.</w:t>
      </w:r>
    </w:p>
    <w:p w14:paraId="60E0702E"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4E2435"/>
    <w:rsid w:val="00667D27"/>
    <w:rsid w:val="006E22D5"/>
    <w:rsid w:val="00757F9D"/>
    <w:rsid w:val="007A5548"/>
    <w:rsid w:val="008903B6"/>
    <w:rsid w:val="009D4A74"/>
    <w:rsid w:val="009F0FD3"/>
    <w:rsid w:val="00AA1D8D"/>
    <w:rsid w:val="00B303BB"/>
    <w:rsid w:val="00B47730"/>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B9352"/>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1454</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9</cp:revision>
  <dcterms:created xsi:type="dcterms:W3CDTF">2013-12-23T23:15:00Z</dcterms:created>
  <dcterms:modified xsi:type="dcterms:W3CDTF">2026-09-04T07:30:00Z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