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F348" w14:textId="77777777" w:rsidR="009E3E23" w:rsidRDefault="00000000">
      <w:pPr>
        <w:pStyle w:val="Title"/>
        <w:jc w:val="center"/>
      </w:pPr>
      <w:r>
        <w:t>SmartCare v0.1 - Initial Engineering Brief and AI Activity Card</w:t>
      </w:r>
    </w:p>
    <w:p w14:paraId="27E3FE2E" w14:textId="77777777" w:rsidR="009E3E23" w:rsidRDefault="000701E5">
      <w:pPr>
        <w:jc w:val="center"/>
      </w:pPr>
      <w:r>
        <w:t>A2 Case Study Stage 1 student resource</w:t>
      </w:r>
    </w:p>
    <w:p w14:paraId="709AE946" w14:textId="77777777" w:rsidR="009E3E23" w:rsidRDefault="00000000">
      <w:pPr>
        <w:pStyle w:val="Heading1"/>
      </w:pPr>
      <w:r>
        <w:t>SmartCare scenario</w:t>
      </w:r>
    </w:p>
    <w:p w14:paraId="01F415F9"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0BFBA888" w14:textId="77777777" w:rsidR="009E3E23" w:rsidRDefault="00000000">
      <w:pPr>
        <w:pStyle w:val="Heading1"/>
      </w:pPr>
      <w:r>
        <w:t>Initial Engineering Brief</w:t>
      </w:r>
    </w:p>
    <w:p w14:paraId="507D304A" w14:textId="77777777" w:rsidR="009E3E23" w:rsidRDefault="00000000">
      <w:pPr>
        <w:pStyle w:val="Heading2"/>
      </w:pPr>
      <w:r>
        <w:t>1. Problem summary</w:t>
      </w:r>
    </w:p>
    <w:p w14:paraId="6DB27145" w14:textId="77777777" w:rsidR="009E3E23" w:rsidRDefault="00000000">
      <w:r>
        <w:t>Write approximately 100 words.</w:t>
      </w:r>
    </w:p>
    <w:p w14:paraId="71B05249" w14:textId="134F2E7B" w:rsidR="009E3E23" w:rsidRDefault="00000000">
      <w:r>
        <w:t xml:space="preserve">SmartCare Community Clinic currently relies on spreadsheets and paper records to manage patients, practitioners and appointments. This manual approach leads to duplicate bookings, difficulty locating patient records, inconsistent status information, limited visibility of practitioner availability and no reliable way to produce operational reports. The clinic wants a simple software system, not </w:t>
      </w:r>
      <w:r w:rsidR="004002F4">
        <w:t xml:space="preserve">only </w:t>
      </w:r>
      <w:r>
        <w:t xml:space="preserve">a full hospital platform to replace these fragmented processes. My role </w:t>
      </w:r>
      <w:r w:rsidR="004002F4">
        <w:t>here is</w:t>
      </w:r>
      <w:r>
        <w:t xml:space="preserve"> to develop an initial</w:t>
      </w:r>
      <w:r w:rsidR="004002F4">
        <w:t xml:space="preserve"> </w:t>
      </w:r>
      <w:r>
        <w:t>small-scale prototype that stores core appointment data (patient name, practitioner name, appointment time) and can be extended over the following weeks as requirements become clearer</w:t>
      </w:r>
      <w:r w:rsidR="004002F4">
        <w:t>.</w:t>
      </w:r>
    </w:p>
    <w:p w14:paraId="14519BDB"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4796BF90" w14:textId="77777777">
        <w:tc>
          <w:tcPr>
            <w:tcW w:w="5040" w:type="dxa"/>
          </w:tcPr>
          <w:p w14:paraId="19D4D23D" w14:textId="77777777" w:rsidR="009E3E23" w:rsidRDefault="00000000">
            <w:r>
              <w:t>Stakeholder</w:t>
            </w:r>
          </w:p>
        </w:tc>
        <w:tc>
          <w:tcPr>
            <w:tcW w:w="5040" w:type="dxa"/>
          </w:tcPr>
          <w:p w14:paraId="1492320C" w14:textId="77777777" w:rsidR="009E3E23" w:rsidRDefault="00000000">
            <w:r>
              <w:t>Possible need</w:t>
            </w:r>
          </w:p>
        </w:tc>
      </w:tr>
      <w:tr w:rsidR="009E3E23" w14:paraId="30A297A9" w14:textId="77777777">
        <w:tc>
          <w:tcPr>
            <w:tcW w:w="5040" w:type="dxa"/>
          </w:tcPr>
          <w:p w14:paraId="7D3FE2E8" w14:textId="77777777" w:rsidR="002D1BF4" w:rsidRDefault="00000000">
            <w:r>
              <w:t>Patients</w:t>
            </w:r>
          </w:p>
        </w:tc>
        <w:tc>
          <w:tcPr>
            <w:tcW w:w="5040" w:type="dxa"/>
          </w:tcPr>
          <w:p w14:paraId="16F0D831" w14:textId="77777777" w:rsidR="002D1BF4" w:rsidRDefault="00000000">
            <w:r>
              <w:t>Easy booking, accurate records, privacy of their information</w:t>
            </w:r>
          </w:p>
        </w:tc>
      </w:tr>
      <w:tr w:rsidR="009E3E23" w14:paraId="48837B24" w14:textId="77777777">
        <w:tc>
          <w:tcPr>
            <w:tcW w:w="5040" w:type="dxa"/>
          </w:tcPr>
          <w:p w14:paraId="68A0E949" w14:textId="77777777" w:rsidR="002D1BF4" w:rsidRDefault="00000000">
            <w:r>
              <w:t>Practitioners</w:t>
            </w:r>
          </w:p>
        </w:tc>
        <w:tc>
          <w:tcPr>
            <w:tcW w:w="5040" w:type="dxa"/>
          </w:tcPr>
          <w:p w14:paraId="00228CE2" w14:textId="77777777" w:rsidR="002D1BF4" w:rsidRDefault="00000000">
            <w:r>
              <w:t>A clear schedule with no accidental double-bookings</w:t>
            </w:r>
          </w:p>
        </w:tc>
      </w:tr>
      <w:tr w:rsidR="009E3E23" w14:paraId="06729B84" w14:textId="77777777">
        <w:tc>
          <w:tcPr>
            <w:tcW w:w="5040" w:type="dxa"/>
          </w:tcPr>
          <w:p w14:paraId="7717E107" w14:textId="77777777" w:rsidR="002D1BF4" w:rsidRDefault="00000000">
            <w:r>
              <w:t>Reception/admin staff</w:t>
            </w:r>
          </w:p>
        </w:tc>
        <w:tc>
          <w:tcPr>
            <w:tcW w:w="5040" w:type="dxa"/>
          </w:tcPr>
          <w:p w14:paraId="6A20C6AC" w14:textId="77777777" w:rsidR="002D1BF4" w:rsidRDefault="00000000">
            <w:r>
              <w:t>A simple system to enter and manage appointments without errors</w:t>
            </w:r>
          </w:p>
        </w:tc>
      </w:tr>
      <w:tr w:rsidR="009E3E23" w14:paraId="6C7AFEFB" w14:textId="77777777">
        <w:tc>
          <w:tcPr>
            <w:tcW w:w="5040" w:type="dxa"/>
          </w:tcPr>
          <w:p w14:paraId="75C4C10F" w14:textId="77777777" w:rsidR="002D1BF4" w:rsidRDefault="00000000">
            <w:r>
              <w:t>Clinic management</w:t>
            </w:r>
          </w:p>
        </w:tc>
        <w:tc>
          <w:tcPr>
            <w:tcW w:w="5040" w:type="dxa"/>
          </w:tcPr>
          <w:p w14:paraId="182F5FCD" w14:textId="77777777" w:rsidR="002D1BF4" w:rsidRDefault="00000000">
            <w:r>
              <w:t>Reliable reporting and reduced administrative errors</w:t>
            </w:r>
          </w:p>
        </w:tc>
      </w:tr>
    </w:tbl>
    <w:p w14:paraId="4594D646"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34514DB1" w14:textId="77777777">
        <w:tc>
          <w:tcPr>
            <w:tcW w:w="3360" w:type="dxa"/>
          </w:tcPr>
          <w:p w14:paraId="79ED1544" w14:textId="77777777" w:rsidR="009E3E23" w:rsidRDefault="00000000">
            <w:r>
              <w:t>Feature</w:t>
            </w:r>
          </w:p>
        </w:tc>
        <w:tc>
          <w:tcPr>
            <w:tcW w:w="3360" w:type="dxa"/>
          </w:tcPr>
          <w:p w14:paraId="1755C9BE" w14:textId="77777777" w:rsidR="009E3E23" w:rsidRDefault="00000000">
            <w:r>
              <w:t>Confirmed or provisional?</w:t>
            </w:r>
          </w:p>
        </w:tc>
        <w:tc>
          <w:tcPr>
            <w:tcW w:w="3360" w:type="dxa"/>
          </w:tcPr>
          <w:p w14:paraId="51293133" w14:textId="77777777" w:rsidR="009E3E23" w:rsidRDefault="00000000">
            <w:r>
              <w:t>Why?</w:t>
            </w:r>
          </w:p>
        </w:tc>
      </w:tr>
      <w:tr w:rsidR="009E3E23" w14:paraId="443FBCE1" w14:textId="77777777">
        <w:tc>
          <w:tcPr>
            <w:tcW w:w="3360" w:type="dxa"/>
          </w:tcPr>
          <w:p w14:paraId="2E1E42D0" w14:textId="77777777" w:rsidR="002D1BF4" w:rsidRDefault="00000000">
            <w:r>
              <w:t>Book an appointment (patient, practitioner, time)</w:t>
            </w:r>
          </w:p>
        </w:tc>
        <w:tc>
          <w:tcPr>
            <w:tcW w:w="3360" w:type="dxa"/>
          </w:tcPr>
          <w:p w14:paraId="59F5F24A" w14:textId="77777777" w:rsidR="002D1BF4" w:rsidRDefault="00000000">
            <w:r>
              <w:t>Confirmed</w:t>
            </w:r>
          </w:p>
        </w:tc>
        <w:tc>
          <w:tcPr>
            <w:tcW w:w="3360" w:type="dxa"/>
          </w:tcPr>
          <w:p w14:paraId="4B5CDAB9" w14:textId="77777777" w:rsidR="002D1BF4" w:rsidRDefault="00000000">
            <w:r>
              <w:t>Explicitly requested by the client</w:t>
            </w:r>
          </w:p>
        </w:tc>
      </w:tr>
      <w:tr w:rsidR="009E3E23" w14:paraId="75B04E45" w14:textId="77777777">
        <w:tc>
          <w:tcPr>
            <w:tcW w:w="3360" w:type="dxa"/>
          </w:tcPr>
          <w:p w14:paraId="5C3DDD20" w14:textId="77777777" w:rsidR="002D1BF4" w:rsidRDefault="00000000">
            <w:r>
              <w:t>Display/list all appointments</w:t>
            </w:r>
          </w:p>
        </w:tc>
        <w:tc>
          <w:tcPr>
            <w:tcW w:w="3360" w:type="dxa"/>
          </w:tcPr>
          <w:p w14:paraId="4C590937" w14:textId="77777777" w:rsidR="002D1BF4" w:rsidRDefault="00000000">
            <w:r>
              <w:t>Confirmed</w:t>
            </w:r>
          </w:p>
        </w:tc>
        <w:tc>
          <w:tcPr>
            <w:tcW w:w="3360" w:type="dxa"/>
          </w:tcPr>
          <w:p w14:paraId="0EC34EBC" w14:textId="77777777" w:rsidR="002D1BF4" w:rsidRDefault="00000000">
            <w:r>
              <w:t>Needed to make the stored data usable</w:t>
            </w:r>
          </w:p>
        </w:tc>
      </w:tr>
      <w:tr w:rsidR="009E3E23" w14:paraId="2C4C62E6" w14:textId="77777777">
        <w:tc>
          <w:tcPr>
            <w:tcW w:w="3360" w:type="dxa"/>
          </w:tcPr>
          <w:p w14:paraId="07B7B451" w14:textId="77777777" w:rsidR="002D1BF4" w:rsidRDefault="00000000">
            <w:r>
              <w:t>Validate required fields before booking</w:t>
            </w:r>
          </w:p>
        </w:tc>
        <w:tc>
          <w:tcPr>
            <w:tcW w:w="3360" w:type="dxa"/>
          </w:tcPr>
          <w:p w14:paraId="2D8D35A8" w14:textId="77777777" w:rsidR="002D1BF4" w:rsidRDefault="00000000">
            <w:r>
              <w:t>Provisional</w:t>
            </w:r>
          </w:p>
        </w:tc>
        <w:tc>
          <w:tcPr>
            <w:tcW w:w="3360" w:type="dxa"/>
          </w:tcPr>
          <w:p w14:paraId="1D504AA5" w14:textId="4B2975CA" w:rsidR="002D1BF4" w:rsidRDefault="00000000">
            <w:r>
              <w:t>Not explicitly requested, but a minimum safeguard</w:t>
            </w:r>
          </w:p>
        </w:tc>
      </w:tr>
      <w:tr w:rsidR="009E3E23" w14:paraId="64CFEDFE" w14:textId="77777777">
        <w:tc>
          <w:tcPr>
            <w:tcW w:w="3360" w:type="dxa"/>
          </w:tcPr>
          <w:p w14:paraId="097AEBEC" w14:textId="77777777" w:rsidR="002D1BF4" w:rsidRDefault="00000000">
            <w:r>
              <w:t>Cancel/edit an existing appointment</w:t>
            </w:r>
          </w:p>
        </w:tc>
        <w:tc>
          <w:tcPr>
            <w:tcW w:w="3360" w:type="dxa"/>
          </w:tcPr>
          <w:p w14:paraId="4BB97275" w14:textId="77777777" w:rsidR="002D1BF4" w:rsidRDefault="00000000">
            <w:r>
              <w:t>Provisional</w:t>
            </w:r>
          </w:p>
        </w:tc>
        <w:tc>
          <w:tcPr>
            <w:tcW w:w="3360" w:type="dxa"/>
          </w:tcPr>
          <w:p w14:paraId="2468D569" w14:textId="77777777" w:rsidR="002D1BF4" w:rsidRDefault="00000000">
            <w:r>
              <w:t>Likely needed eventually, not required for Stage 1 prototype</w:t>
            </w:r>
          </w:p>
        </w:tc>
      </w:tr>
    </w:tbl>
    <w:p w14:paraId="17EA02BE" w14:textId="77777777" w:rsidR="009E3E23" w:rsidRDefault="00000000">
      <w:pPr>
        <w:pStyle w:val="Heading2"/>
      </w:pPr>
      <w:r>
        <w:t>4. Questions for the client</w:t>
      </w:r>
    </w:p>
    <w:p w14:paraId="0777E1DB" w14:textId="77777777" w:rsidR="009E3E23" w:rsidRDefault="00000000">
      <w:r>
        <w:t>1. What time format and appointment duration should the system use?</w:t>
      </w:r>
    </w:p>
    <w:p w14:paraId="1D205631" w14:textId="77777777" w:rsidR="009E3E23" w:rsidRDefault="00000000">
      <w:r>
        <w:lastRenderedPageBreak/>
        <w:t>2. Should double-bookings for the same practitioner be blocked automatically?</w:t>
      </w:r>
    </w:p>
    <w:p w14:paraId="7C976226" w14:textId="33833232" w:rsidR="009E3E23" w:rsidRDefault="00000000">
      <w:r>
        <w:t>3. Do you need appointment history retained and for how long?</w:t>
      </w:r>
    </w:p>
    <w:p w14:paraId="569D4F87" w14:textId="77777777" w:rsidR="009E3E23" w:rsidRDefault="00000000">
      <w:r>
        <w:t>4. Should patients be able to view or manage their own bookings?</w:t>
      </w:r>
    </w:p>
    <w:p w14:paraId="6C00D478" w14:textId="77777777" w:rsidR="009E3E23" w:rsidRDefault="00000000">
      <w:r>
        <w:t>5. What reports does staff need to generate on a regular basis?</w:t>
      </w:r>
    </w:p>
    <w:p w14:paraId="76E3E50B" w14:textId="77777777" w:rsidR="009E3E23" w:rsidRDefault="00000000">
      <w:pPr>
        <w:pStyle w:val="Heading2"/>
      </w:pPr>
      <w:r>
        <w:t>5. What we do not yet know</w:t>
      </w:r>
    </w:p>
    <w:p w14:paraId="1FD6D51A" w14:textId="77777777" w:rsidR="009E3E23" w:rsidRDefault="00000000">
      <w:r>
        <w:t>1. Whether duplicate bookings should be blocked or just flagged.</w:t>
      </w:r>
    </w:p>
    <w:p w14:paraId="0FBA14E6" w14:textId="77777777" w:rsidR="009E3E23" w:rsidRDefault="00000000">
      <w:r>
        <w:t>2. What time format is expected (e.g. 24-hour, AM/PM, with or without timezone).</w:t>
      </w:r>
    </w:p>
    <w:p w14:paraId="70C075D9" w14:textId="77777777" w:rsidR="009E3E23" w:rsidRDefault="00000000">
      <w:r>
        <w:t>3. Whether appointments can be edited or cancelled once booked.</w:t>
      </w:r>
    </w:p>
    <w:p w14:paraId="2275EBD0" w14:textId="77777777" w:rsidR="009E3E23" w:rsidRDefault="00000000">
      <w:r>
        <w:br w:type="page"/>
      </w:r>
    </w:p>
    <w:p w14:paraId="20E44648" w14:textId="77777777" w:rsidR="009E3E23" w:rsidRDefault="00000000">
      <w:pPr>
        <w:pStyle w:val="Heading1"/>
      </w:pPr>
      <w:r>
        <w:lastRenderedPageBreak/>
        <w:t>AI Activity Card - Ask, Check, Explain</w:t>
      </w:r>
    </w:p>
    <w:p w14:paraId="70690914" w14:textId="77777777" w:rsidR="009E3E23" w:rsidRDefault="00000000">
      <w:pPr>
        <w:pStyle w:val="Heading2"/>
      </w:pPr>
      <w:r>
        <w:t>Before AI</w:t>
      </w:r>
    </w:p>
    <w:p w14:paraId="088E24B4" w14:textId="77777777" w:rsidR="009E3E23" w:rsidRDefault="00000000">
      <w:r>
        <w:t>What do I think the code does? What problems can I already identify?</w:t>
      </w:r>
    </w:p>
    <w:p w14:paraId="5022B82D" w14:textId="77777777" w:rsidR="009E3E23" w:rsidRDefault="00000000">
      <w:pPr>
        <w:pStyle w:val="Heading2"/>
      </w:pPr>
      <w:r>
        <w:t>AI request</w:t>
      </w:r>
    </w:p>
    <w:p w14:paraId="5F006552" w14:textId="77777777" w:rsidR="009E3E23" w:rsidRDefault="00000000">
      <w:r>
        <w:t>Act as a tutor. Explain this code and identify potential problems. Do not provide a complete replacement. Ask me questions that help me reason about the solution.</w:t>
      </w:r>
    </w:p>
    <w:p w14:paraId="2D3BE5DD"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0F038FB3" w14:textId="77777777">
        <w:tc>
          <w:tcPr>
            <w:tcW w:w="2016" w:type="dxa"/>
          </w:tcPr>
          <w:p w14:paraId="6DEE186A" w14:textId="77777777" w:rsidR="009E3E23" w:rsidRDefault="00000000">
            <w:r>
              <w:t>Suggestion</w:t>
            </w:r>
          </w:p>
        </w:tc>
        <w:tc>
          <w:tcPr>
            <w:tcW w:w="2016" w:type="dxa"/>
          </w:tcPr>
          <w:p w14:paraId="622B7F22" w14:textId="77777777" w:rsidR="009E3E23" w:rsidRDefault="00000000">
            <w:r>
              <w:t>Useful</w:t>
            </w:r>
          </w:p>
        </w:tc>
        <w:tc>
          <w:tcPr>
            <w:tcW w:w="2016" w:type="dxa"/>
          </w:tcPr>
          <w:p w14:paraId="39B93975" w14:textId="77777777" w:rsidR="009E3E23" w:rsidRDefault="00000000">
            <w:r>
              <w:t>Unclear</w:t>
            </w:r>
          </w:p>
        </w:tc>
        <w:tc>
          <w:tcPr>
            <w:tcW w:w="2016" w:type="dxa"/>
          </w:tcPr>
          <w:p w14:paraId="11DE0BE2" w14:textId="77777777" w:rsidR="009E3E23" w:rsidRDefault="00000000">
            <w:r>
              <w:t>Incorrect</w:t>
            </w:r>
          </w:p>
        </w:tc>
        <w:tc>
          <w:tcPr>
            <w:tcW w:w="2016" w:type="dxa"/>
          </w:tcPr>
          <w:p w14:paraId="0E7A906E" w14:textId="77777777" w:rsidR="009E3E23" w:rsidRDefault="00000000">
            <w:r>
              <w:t>Out of scope</w:t>
            </w:r>
          </w:p>
        </w:tc>
      </w:tr>
      <w:tr w:rsidR="009E3E23" w14:paraId="32C5A576" w14:textId="77777777">
        <w:tc>
          <w:tcPr>
            <w:tcW w:w="2016" w:type="dxa"/>
          </w:tcPr>
          <w:p w14:paraId="16AC814C" w14:textId="77777777" w:rsidR="002D1BF4" w:rsidRDefault="00000000">
            <w:r>
              <w:t>Appointment management</w:t>
            </w:r>
          </w:p>
        </w:tc>
        <w:tc>
          <w:tcPr>
            <w:tcW w:w="2016" w:type="dxa"/>
          </w:tcPr>
          <w:p w14:paraId="72E90E15" w14:textId="77777777" w:rsidR="002D1BF4" w:rsidRDefault="00000000">
            <w:r>
              <w:t>X</w:t>
            </w:r>
          </w:p>
        </w:tc>
        <w:tc>
          <w:tcPr>
            <w:tcW w:w="2016" w:type="dxa"/>
          </w:tcPr>
          <w:p w14:paraId="71CE34C9" w14:textId="77777777" w:rsidR="002D1BF4" w:rsidRDefault="002D1BF4"/>
        </w:tc>
        <w:tc>
          <w:tcPr>
            <w:tcW w:w="2016" w:type="dxa"/>
          </w:tcPr>
          <w:p w14:paraId="0ECBF849" w14:textId="77777777" w:rsidR="002D1BF4" w:rsidRDefault="002D1BF4"/>
        </w:tc>
        <w:tc>
          <w:tcPr>
            <w:tcW w:w="2016" w:type="dxa"/>
          </w:tcPr>
          <w:p w14:paraId="4200C656" w14:textId="77777777" w:rsidR="002D1BF4" w:rsidRDefault="002D1BF4"/>
        </w:tc>
      </w:tr>
      <w:tr w:rsidR="009E3E23" w14:paraId="4AF681B6" w14:textId="77777777">
        <w:tc>
          <w:tcPr>
            <w:tcW w:w="2016" w:type="dxa"/>
          </w:tcPr>
          <w:p w14:paraId="63698000" w14:textId="77777777" w:rsidR="002D1BF4" w:rsidRDefault="00000000">
            <w:r>
              <w:t>Facial recognition login</w:t>
            </w:r>
          </w:p>
        </w:tc>
        <w:tc>
          <w:tcPr>
            <w:tcW w:w="2016" w:type="dxa"/>
          </w:tcPr>
          <w:p w14:paraId="61605B90" w14:textId="77777777" w:rsidR="002D1BF4" w:rsidRDefault="002D1BF4"/>
        </w:tc>
        <w:tc>
          <w:tcPr>
            <w:tcW w:w="2016" w:type="dxa"/>
          </w:tcPr>
          <w:p w14:paraId="48A57BCD" w14:textId="77777777" w:rsidR="002D1BF4" w:rsidRDefault="002D1BF4"/>
        </w:tc>
        <w:tc>
          <w:tcPr>
            <w:tcW w:w="2016" w:type="dxa"/>
          </w:tcPr>
          <w:p w14:paraId="0F8B552C" w14:textId="77777777" w:rsidR="002D1BF4" w:rsidRDefault="002D1BF4"/>
        </w:tc>
        <w:tc>
          <w:tcPr>
            <w:tcW w:w="2016" w:type="dxa"/>
          </w:tcPr>
          <w:p w14:paraId="6F4F2976" w14:textId="77777777" w:rsidR="002D1BF4" w:rsidRDefault="00000000">
            <w:r>
              <w:t>X</w:t>
            </w:r>
          </w:p>
        </w:tc>
      </w:tr>
      <w:tr w:rsidR="009E3E23" w14:paraId="68195E74" w14:textId="77777777">
        <w:tc>
          <w:tcPr>
            <w:tcW w:w="2016" w:type="dxa"/>
          </w:tcPr>
          <w:p w14:paraId="6DDB080B" w14:textId="77777777" w:rsidR="002D1BF4" w:rsidRDefault="00000000">
            <w:r>
              <w:t>AI diagnosis recommendations</w:t>
            </w:r>
          </w:p>
        </w:tc>
        <w:tc>
          <w:tcPr>
            <w:tcW w:w="2016" w:type="dxa"/>
          </w:tcPr>
          <w:p w14:paraId="06D0818A" w14:textId="77777777" w:rsidR="002D1BF4" w:rsidRDefault="002D1BF4"/>
        </w:tc>
        <w:tc>
          <w:tcPr>
            <w:tcW w:w="2016" w:type="dxa"/>
          </w:tcPr>
          <w:p w14:paraId="08064235" w14:textId="77777777" w:rsidR="002D1BF4" w:rsidRDefault="002D1BF4"/>
        </w:tc>
        <w:tc>
          <w:tcPr>
            <w:tcW w:w="2016" w:type="dxa"/>
          </w:tcPr>
          <w:p w14:paraId="7326B222" w14:textId="77777777" w:rsidR="002D1BF4" w:rsidRDefault="00000000">
            <w:r>
              <w:t>X</w:t>
            </w:r>
          </w:p>
        </w:tc>
        <w:tc>
          <w:tcPr>
            <w:tcW w:w="2016" w:type="dxa"/>
          </w:tcPr>
          <w:p w14:paraId="2E8CBC1D" w14:textId="77777777" w:rsidR="002D1BF4" w:rsidRDefault="00000000">
            <w:r>
              <w:t>X</w:t>
            </w:r>
          </w:p>
        </w:tc>
      </w:tr>
      <w:tr w:rsidR="009E3E23" w14:paraId="64597DB1" w14:textId="77777777">
        <w:tc>
          <w:tcPr>
            <w:tcW w:w="2016" w:type="dxa"/>
          </w:tcPr>
          <w:p w14:paraId="304971A4" w14:textId="77777777" w:rsidR="002D1BF4" w:rsidRDefault="00000000">
            <w:r>
              <w:t>Automatic treatment-plan generation</w:t>
            </w:r>
          </w:p>
        </w:tc>
        <w:tc>
          <w:tcPr>
            <w:tcW w:w="2016" w:type="dxa"/>
          </w:tcPr>
          <w:p w14:paraId="0C9970D4" w14:textId="77777777" w:rsidR="002D1BF4" w:rsidRDefault="002D1BF4"/>
        </w:tc>
        <w:tc>
          <w:tcPr>
            <w:tcW w:w="2016" w:type="dxa"/>
          </w:tcPr>
          <w:p w14:paraId="758A3D18" w14:textId="77777777" w:rsidR="002D1BF4" w:rsidRDefault="002D1BF4"/>
        </w:tc>
        <w:tc>
          <w:tcPr>
            <w:tcW w:w="2016" w:type="dxa"/>
          </w:tcPr>
          <w:p w14:paraId="5356B7E1" w14:textId="77777777" w:rsidR="002D1BF4" w:rsidRDefault="00000000">
            <w:r>
              <w:t>X</w:t>
            </w:r>
          </w:p>
        </w:tc>
        <w:tc>
          <w:tcPr>
            <w:tcW w:w="2016" w:type="dxa"/>
          </w:tcPr>
          <w:p w14:paraId="40D91DD0" w14:textId="77777777" w:rsidR="002D1BF4" w:rsidRDefault="00000000">
            <w:r>
              <w:t>X</w:t>
            </w:r>
          </w:p>
        </w:tc>
      </w:tr>
    </w:tbl>
    <w:p w14:paraId="5837D3EE" w14:textId="77777777" w:rsidR="009E3E23" w:rsidRDefault="00000000">
      <w:pPr>
        <w:pStyle w:val="Heading2"/>
      </w:pPr>
      <w:r>
        <w:t>Decide</w:t>
      </w:r>
    </w:p>
    <w:p w14:paraId="70CA2920" w14:textId="77777777" w:rsidR="009E3E23" w:rsidRDefault="00000000">
      <w:r>
        <w:t>For each significant suggestion: Accept / Modify / Reject / Keep unverified.</w:t>
      </w:r>
    </w:p>
    <w:p w14:paraId="16989E66" w14:textId="77777777" w:rsidR="009E3E23" w:rsidRDefault="00000000">
      <w:pPr>
        <w:pStyle w:val="Heading2"/>
      </w:pPr>
      <w:r>
        <w:t>Verify</w:t>
      </w:r>
    </w:p>
    <w:p w14:paraId="78016693" w14:textId="77777777" w:rsidR="009E3E23" w:rsidRDefault="00000000">
      <w:pPr>
        <w:pStyle w:val="ListBullet"/>
      </w:pPr>
      <w:r>
        <w:t>Run the code</w:t>
      </w:r>
    </w:p>
    <w:p w14:paraId="68C90618" w14:textId="77777777" w:rsidR="009E3E23" w:rsidRDefault="00000000">
      <w:pPr>
        <w:pStyle w:val="ListBullet"/>
      </w:pPr>
      <w:r>
        <w:t>Test normal input</w:t>
      </w:r>
    </w:p>
    <w:p w14:paraId="02FBA7C1" w14:textId="77777777" w:rsidR="009E3E23" w:rsidRDefault="00000000">
      <w:pPr>
        <w:pStyle w:val="ListBullet"/>
      </w:pPr>
      <w:r>
        <w:t>Test unusual input</w:t>
      </w:r>
    </w:p>
    <w:p w14:paraId="0B5F5336" w14:textId="77777777" w:rsidR="009E3E23" w:rsidRDefault="00000000">
      <w:pPr>
        <w:pStyle w:val="ListBullet"/>
      </w:pPr>
      <w:r>
        <w:t>Compare with requirements</w:t>
      </w:r>
    </w:p>
    <w:p w14:paraId="6307E5A8" w14:textId="77777777" w:rsidR="009E3E23" w:rsidRDefault="00000000">
      <w:pPr>
        <w:pStyle w:val="ListBullet"/>
      </w:pPr>
      <w:r>
        <w:t>Ask tutor/peer</w:t>
      </w:r>
    </w:p>
    <w:p w14:paraId="410240DA" w14:textId="77777777" w:rsidR="009E3E23" w:rsidRDefault="00000000">
      <w:pPr>
        <w:pStyle w:val="ListBullet"/>
      </w:pPr>
      <w:r>
        <w:t>Check documentation</w:t>
      </w:r>
    </w:p>
    <w:p w14:paraId="0E7ECC28" w14:textId="77777777" w:rsidR="009E3E23" w:rsidRDefault="00000000">
      <w:pPr>
        <w:pStyle w:val="Heading2"/>
      </w:pPr>
      <w:r>
        <w:t>Explain</w:t>
      </w:r>
    </w:p>
    <w:p w14:paraId="316ACFA8" w14:textId="77777777" w:rsidR="009E3E23" w:rsidRDefault="00000000">
      <w:r>
        <w:t>Can I explain the final code without reading the AI response? What do I still need to understand?</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2D1BF4"/>
    <w:rsid w:val="00326F90"/>
    <w:rsid w:val="004002F4"/>
    <w:rsid w:val="00667D27"/>
    <w:rsid w:val="007A5548"/>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549D6"/>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Aagney Mani Sharma</cp:lastModifiedBy>
  <cp:revision>3</cp:revision>
  <dcterms:created xsi:type="dcterms:W3CDTF">2013-12-23T23:15:00Z</dcterms:created>
  <dcterms:modified xsi:type="dcterms:W3CDTF">2026-09-04T07:21:00Z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