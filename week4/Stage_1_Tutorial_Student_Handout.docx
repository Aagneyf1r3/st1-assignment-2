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1427" w14:textId="77777777" w:rsidR="001C24F0" w:rsidRDefault="001C24F0">
      <w:pPr>
        <w:pStyle w:val="Title"/>
        <w:jc w:val="center"/>
      </w:pPr>
      <w:r>
        <w:t>Stage 1 Tutorial Activity</w:t>
      </w:r>
    </w:p>
    <w:p w14:paraId="77EBEB5D" w14:textId="77777777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30B14EC4" w14:textId="77777777" w:rsidR="0061036F" w:rsidRDefault="001C24F0">
      <w:pPr>
        <w:jc w:val="center"/>
      </w:pPr>
      <w:r>
        <w:t>Stage 1 | Introducing Software Technology Case Study with Python and Guided AI use</w:t>
      </w:r>
    </w:p>
    <w:p w14:paraId="1D2771F9" w14:textId="77777777" w:rsidR="0061036F" w:rsidRDefault="00000000">
      <w:pPr>
        <w:pStyle w:val="Heading1"/>
      </w:pPr>
      <w:r>
        <w:t>Learning goals</w:t>
      </w:r>
    </w:p>
    <w:p w14:paraId="0D4C1CDA" w14:textId="77777777" w:rsidR="0061036F" w:rsidRDefault="00000000">
      <w:pPr>
        <w:pStyle w:val="ListBullet"/>
      </w:pPr>
      <w:r>
        <w:t>Explain why software engineering is broader than coding.</w:t>
      </w:r>
    </w:p>
    <w:p w14:paraId="3BFB7DEF" w14:textId="77777777" w:rsidR="0061036F" w:rsidRDefault="00000000">
      <w:pPr>
        <w:pStyle w:val="ListBullet"/>
      </w:pPr>
      <w:r>
        <w:t>Identify stakeholders in a simple software problem.</w:t>
      </w:r>
    </w:p>
    <w:p w14:paraId="3A1B1024" w14:textId="35854B8B" w:rsidR="0061036F" w:rsidRDefault="00CC06D5">
      <w:pPr>
        <w:pStyle w:val="ListBullet"/>
      </w:pPr>
      <w:r>
        <w:t>Recognize missing requirements.</w:t>
      </w:r>
    </w:p>
    <w:p w14:paraId="3B471882" w14:textId="77777777" w:rsidR="0061036F" w:rsidRDefault="00000000">
      <w:pPr>
        <w:pStyle w:val="ListBullet"/>
      </w:pPr>
      <w:r>
        <w:t>Critically evaluate AI-generated feature suggestions.</w:t>
      </w:r>
    </w:p>
    <w:p w14:paraId="31840E7E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322CB464" w14:textId="77777777" w:rsidR="0061036F" w:rsidRDefault="00000000">
      <w:pPr>
        <w:pStyle w:val="Heading1"/>
      </w:pPr>
      <w:r>
        <w:t>Activity 1 - Think-Pair-Share (10 minutes)</w:t>
      </w:r>
    </w:p>
    <w:p w14:paraId="78113824" w14:textId="77777777" w:rsidR="0061036F" w:rsidRDefault="00000000">
      <w:r>
        <w:t>If ChatGPT or Copilot can produce a 100-line Python application very quickly, what knowledge does a software engineer still need?</w:t>
      </w:r>
    </w:p>
    <w:p w14:paraId="47A3B8C9" w14:textId="1500A2E4" w:rsidR="0061036F" w:rsidRDefault="00000000">
      <w:r>
        <w:t>1. Judging whether the client's real needs are actually being met, since AI cannot ask clarifying questions on its own</w:t>
      </w:r>
      <w:r w:rsidR="0086441C">
        <w:t>. It needs the human emotion and creativity which AI cannot simply do because it is limited by the given set of data.</w:t>
      </w:r>
    </w:p>
    <w:p w14:paraId="6EF4CCA9" w14:textId="4A2437A9" w:rsidR="0061036F" w:rsidRDefault="00000000">
      <w:r>
        <w:t>2. Checking that the generated code is correct, safe</w:t>
      </w:r>
      <w:r w:rsidR="0086441C">
        <w:t xml:space="preserve"> </w:t>
      </w:r>
      <w:r>
        <w:t>and handles unusual or invalid input properly.</w:t>
      </w:r>
      <w:r w:rsidR="0086441C">
        <w:t xml:space="preserve"> It is job of the software engineer after all to still see the code through make it optimized and correctly working, adapt to any changes needed or required.</w:t>
      </w:r>
    </w:p>
    <w:p w14:paraId="405C60D6" w14:textId="62AF9464" w:rsidR="0061036F" w:rsidRDefault="00000000">
      <w:r>
        <w:t>3. Making scope and priority decisions</w:t>
      </w:r>
      <w:r w:rsidR="0086441C">
        <w:t>. A software engineer can</w:t>
      </w:r>
      <w:r>
        <w:t xml:space="preserve"> decid</w:t>
      </w:r>
      <w:r w:rsidR="0086441C">
        <w:t xml:space="preserve">e </w:t>
      </w:r>
      <w:r>
        <w:t>what should and shouldn't be built, which AI has no authority or context to do.</w:t>
      </w:r>
      <w:r w:rsidR="0086441C">
        <w:t xml:space="preserve"> AI cannot think outside of the chain of command given, it will only create something that you simply prompt it to do, but a human can think outside of the limited commands and may even come up with better solutions.</w:t>
      </w:r>
    </w:p>
    <w:p w14:paraId="32FBCBE2" w14:textId="77777777" w:rsidR="0061036F" w:rsidRDefault="00000000">
      <w:pPr>
        <w:pStyle w:val="Heading1"/>
      </w:pPr>
      <w:r>
        <w:t>Activity 2 - Is This Software Engineering? (10 minutes)</w:t>
      </w:r>
    </w:p>
    <w:p w14:paraId="00C9644A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10A443B0" w14:textId="77777777">
        <w:trPr>
          <w:jc w:val="center"/>
        </w:trPr>
        <w:tc>
          <w:tcPr>
            <w:tcW w:w="2520" w:type="dxa"/>
          </w:tcPr>
          <w:p w14:paraId="49190D6D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6124DE52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5E71DF48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518FB1C9" w14:textId="77777777" w:rsidR="0061036F" w:rsidRDefault="00000000">
            <w:r>
              <w:t>Why?</w:t>
            </w:r>
          </w:p>
        </w:tc>
      </w:tr>
      <w:tr w:rsidR="0061036F" w14:paraId="0CB09D65" w14:textId="77777777">
        <w:trPr>
          <w:jc w:val="center"/>
        </w:trPr>
        <w:tc>
          <w:tcPr>
            <w:tcW w:w="2520" w:type="dxa"/>
          </w:tcPr>
          <w:p w14:paraId="08C57E59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B8CD3C8" w14:textId="77777777" w:rsidR="00334312" w:rsidRDefault="00000000">
            <w:r>
              <w:t>Yes</w:t>
            </w:r>
          </w:p>
        </w:tc>
        <w:tc>
          <w:tcPr>
            <w:tcW w:w="2520" w:type="dxa"/>
          </w:tcPr>
          <w:p w14:paraId="04A56305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57D4759B" w14:textId="77777777" w:rsidR="00334312" w:rsidRDefault="00000000">
            <w:r>
              <w:t>Small, self-contained task with no stakeholders, no requirements process, and no long-term maintenance.</w:t>
            </w:r>
          </w:p>
        </w:tc>
      </w:tr>
      <w:tr w:rsidR="0061036F" w14:paraId="5A691AC8" w14:textId="77777777">
        <w:trPr>
          <w:jc w:val="center"/>
        </w:trPr>
        <w:tc>
          <w:tcPr>
            <w:tcW w:w="2520" w:type="dxa"/>
          </w:tcPr>
          <w:p w14:paraId="6E92D640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123235B0" w14:textId="77777777" w:rsidR="00334312" w:rsidRDefault="00000000">
            <w:r>
              <w:t>Yes</w:t>
            </w:r>
          </w:p>
        </w:tc>
        <w:tc>
          <w:tcPr>
            <w:tcW w:w="2520" w:type="dxa"/>
          </w:tcPr>
          <w:p w14:paraId="2B424BB9" w14:textId="77777777" w:rsidR="00334312" w:rsidRDefault="00000000">
            <w:r>
              <w:t>Yes</w:t>
            </w:r>
          </w:p>
        </w:tc>
        <w:tc>
          <w:tcPr>
            <w:tcW w:w="2520" w:type="dxa"/>
          </w:tcPr>
          <w:p w14:paraId="295FC72F" w14:textId="77777777" w:rsidR="00334312" w:rsidRDefault="00000000">
            <w:r>
              <w:t xml:space="preserve">Involves many stakeholders, </w:t>
            </w:r>
            <w:r>
              <w:lastRenderedPageBreak/>
              <w:t>requirements, testing, and ongoing maintenance at scale.</w:t>
            </w:r>
          </w:p>
        </w:tc>
      </w:tr>
      <w:tr w:rsidR="0061036F" w14:paraId="0A537506" w14:textId="77777777">
        <w:trPr>
          <w:jc w:val="center"/>
        </w:trPr>
        <w:tc>
          <w:tcPr>
            <w:tcW w:w="2520" w:type="dxa"/>
          </w:tcPr>
          <w:p w14:paraId="0D355A27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52D0486F" w14:textId="77777777" w:rsidR="00334312" w:rsidRDefault="00000000">
            <w:r>
              <w:t>Yes</w:t>
            </w:r>
          </w:p>
        </w:tc>
        <w:tc>
          <w:tcPr>
            <w:tcW w:w="2520" w:type="dxa"/>
          </w:tcPr>
          <w:p w14:paraId="1B77A1FE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578E54AE" w14:textId="77777777" w:rsidR="00334312" w:rsidRDefault="00000000">
            <w:r>
              <w:t>A single prompt with no requirements analysis, testing, or stakeholder involvement.</w:t>
            </w:r>
          </w:p>
        </w:tc>
      </w:tr>
    </w:tbl>
    <w:p w14:paraId="3EBD2A8A" w14:textId="77777777" w:rsidR="0061036F" w:rsidRDefault="00000000">
      <w:pPr>
        <w:pStyle w:val="Heading1"/>
      </w:pPr>
      <w:r>
        <w:t>Activity 3 - SmartCare Problem Analysis (20 minutes)</w:t>
      </w:r>
    </w:p>
    <w:p w14:paraId="7A15D548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32A4339A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7B26D497" w14:textId="77777777">
        <w:tc>
          <w:tcPr>
            <w:tcW w:w="5040" w:type="dxa"/>
          </w:tcPr>
          <w:p w14:paraId="605C6BF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54A5E3F3" w14:textId="77777777" w:rsidR="0061036F" w:rsidRDefault="00000000">
            <w:r>
              <w:t>What do they need?</w:t>
            </w:r>
          </w:p>
        </w:tc>
      </w:tr>
      <w:tr w:rsidR="0061036F" w14:paraId="033897DF" w14:textId="77777777">
        <w:tc>
          <w:tcPr>
            <w:tcW w:w="5040" w:type="dxa"/>
          </w:tcPr>
          <w:p w14:paraId="1BB6939A" w14:textId="77777777" w:rsidR="00334312" w:rsidRDefault="00000000">
            <w:r>
              <w:t>Patients</w:t>
            </w:r>
          </w:p>
        </w:tc>
        <w:tc>
          <w:tcPr>
            <w:tcW w:w="5040" w:type="dxa"/>
          </w:tcPr>
          <w:p w14:paraId="46494067" w14:textId="77777777" w:rsidR="00334312" w:rsidRDefault="00000000">
            <w:r>
              <w:t>Easy booking, accurate records, privacy of their information</w:t>
            </w:r>
          </w:p>
        </w:tc>
      </w:tr>
      <w:tr w:rsidR="0061036F" w14:paraId="4E0AA86E" w14:textId="77777777">
        <w:tc>
          <w:tcPr>
            <w:tcW w:w="5040" w:type="dxa"/>
          </w:tcPr>
          <w:p w14:paraId="2D27016E" w14:textId="77777777" w:rsidR="00334312" w:rsidRDefault="00000000">
            <w:r>
              <w:t>Practitioners</w:t>
            </w:r>
          </w:p>
        </w:tc>
        <w:tc>
          <w:tcPr>
            <w:tcW w:w="5040" w:type="dxa"/>
          </w:tcPr>
          <w:p w14:paraId="4C6EB460" w14:textId="77777777" w:rsidR="00334312" w:rsidRDefault="00000000">
            <w:r>
              <w:t>A clear schedule view with no accidental double-bookings</w:t>
            </w:r>
          </w:p>
        </w:tc>
      </w:tr>
      <w:tr w:rsidR="0061036F" w14:paraId="087A9C10" w14:textId="77777777">
        <w:tc>
          <w:tcPr>
            <w:tcW w:w="5040" w:type="dxa"/>
          </w:tcPr>
          <w:p w14:paraId="09EC70D6" w14:textId="77777777" w:rsidR="00334312" w:rsidRDefault="00000000">
            <w:r>
              <w:t>Clinic reception/admin staff</w:t>
            </w:r>
          </w:p>
        </w:tc>
        <w:tc>
          <w:tcPr>
            <w:tcW w:w="5040" w:type="dxa"/>
          </w:tcPr>
          <w:p w14:paraId="4EB1724C" w14:textId="77777777" w:rsidR="00334312" w:rsidRDefault="00000000">
            <w:r>
              <w:t>A simple system to enter and manage appointments without errors</w:t>
            </w:r>
          </w:p>
        </w:tc>
      </w:tr>
      <w:tr w:rsidR="0061036F" w14:paraId="45DDBA07" w14:textId="77777777">
        <w:tc>
          <w:tcPr>
            <w:tcW w:w="5040" w:type="dxa"/>
          </w:tcPr>
          <w:p w14:paraId="62C1CC1B" w14:textId="77777777" w:rsidR="00334312" w:rsidRDefault="00000000">
            <w:r>
              <w:t>Clinic management</w:t>
            </w:r>
          </w:p>
        </w:tc>
        <w:tc>
          <w:tcPr>
            <w:tcW w:w="5040" w:type="dxa"/>
          </w:tcPr>
          <w:p w14:paraId="3FC00DC9" w14:textId="77777777" w:rsidR="00334312" w:rsidRDefault="00000000">
            <w:r>
              <w:t>Reliable reporting and reduced administrative errors</w:t>
            </w:r>
          </w:p>
        </w:tc>
      </w:tr>
    </w:tbl>
    <w:p w14:paraId="6636687F" w14:textId="77777777" w:rsidR="0061036F" w:rsidRDefault="00000000">
      <w:pPr>
        <w:pStyle w:val="Heading2"/>
      </w:pPr>
      <w:r>
        <w:t>Task 2 - Identify current problems</w:t>
      </w:r>
    </w:p>
    <w:p w14:paraId="5053B4B1" w14:textId="77777777" w:rsidR="0061036F" w:rsidRDefault="00000000">
      <w:r>
        <w:t>1. Duplicate appointment bookings.</w:t>
      </w:r>
    </w:p>
    <w:p w14:paraId="3647BB00" w14:textId="77777777" w:rsidR="0061036F" w:rsidRDefault="00000000">
      <w:r>
        <w:t>2. Difficulty locating patient records quickly.</w:t>
      </w:r>
    </w:p>
    <w:p w14:paraId="78DDBA86" w14:textId="77777777" w:rsidR="0061036F" w:rsidRDefault="00000000">
      <w:r>
        <w:t>3. Inconsistent appointment status information across spreadsheets and paper records.</w:t>
      </w:r>
    </w:p>
    <w:p w14:paraId="6D49AA7A" w14:textId="77777777" w:rsidR="0061036F" w:rsidRDefault="00000000">
      <w:r>
        <w:t>4. Manual, error-prone cancellation processes.</w:t>
      </w:r>
    </w:p>
    <w:p w14:paraId="3E1DF7A4" w14:textId="77777777" w:rsidR="0061036F" w:rsidRDefault="00000000">
      <w:pPr>
        <w:pStyle w:val="Heading2"/>
      </w:pPr>
      <w:r>
        <w:t>Task 3 - Ask client questions</w:t>
      </w:r>
    </w:p>
    <w:p w14:paraId="1EB22905" w14:textId="77777777" w:rsidR="0061036F" w:rsidRDefault="00000000">
      <w:r>
        <w:t>1. What appointment time format and typical duration should the system use?</w:t>
      </w:r>
    </w:p>
    <w:p w14:paraId="33DC6182" w14:textId="77777777" w:rsidR="0061036F" w:rsidRDefault="00000000">
      <w:r>
        <w:t>2. Should the system block double-bookings for the same practitioner automatically?</w:t>
      </w:r>
    </w:p>
    <w:p w14:paraId="28959703" w14:textId="77777777" w:rsidR="0061036F" w:rsidRDefault="00000000">
      <w:r>
        <w:t>3. Do you need appointment history kept, and for how long?</w:t>
      </w:r>
    </w:p>
    <w:p w14:paraId="0DCF1F51" w14:textId="77777777" w:rsidR="0061036F" w:rsidRDefault="00000000">
      <w:r>
        <w:t>4. Should patients be able to view or manage their own bookings directly?</w:t>
      </w:r>
    </w:p>
    <w:p w14:paraId="5DF11601" w14:textId="77777777" w:rsidR="0061036F" w:rsidRDefault="00000000">
      <w:r>
        <w:t>5. What reports does staff need to generate on a regular basis?</w:t>
      </w:r>
    </w:p>
    <w:p w14:paraId="04E60B52" w14:textId="77777777" w:rsidR="0061036F" w:rsidRDefault="00000000">
      <w:pPr>
        <w:pStyle w:val="Heading1"/>
      </w:pPr>
      <w:r>
        <w:t>Activity 4 - Critique an AI Response (15 minutes)</w:t>
      </w:r>
    </w:p>
    <w:p w14:paraId="084CEBEF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2906766E" w14:textId="77777777">
        <w:tc>
          <w:tcPr>
            <w:tcW w:w="2520" w:type="dxa"/>
          </w:tcPr>
          <w:p w14:paraId="0A03EA92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534AA61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71D2FCB9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63637C6" w14:textId="77777777" w:rsidR="0061036F" w:rsidRDefault="00000000">
            <w:r>
              <w:t>Decision</w:t>
            </w:r>
          </w:p>
        </w:tc>
      </w:tr>
      <w:tr w:rsidR="0061036F" w14:paraId="10FE3030" w14:textId="77777777">
        <w:tc>
          <w:tcPr>
            <w:tcW w:w="2520" w:type="dxa"/>
          </w:tcPr>
          <w:p w14:paraId="77FA2915" w14:textId="77777777" w:rsidR="0061036F" w:rsidRDefault="00000000">
            <w:r>
              <w:t xml:space="preserve">Appointment </w:t>
            </w:r>
            <w:r>
              <w:lastRenderedPageBreak/>
              <w:t>management</w:t>
            </w:r>
          </w:p>
        </w:tc>
        <w:tc>
          <w:tcPr>
            <w:tcW w:w="2520" w:type="dxa"/>
          </w:tcPr>
          <w:p w14:paraId="530703A3" w14:textId="77777777" w:rsidR="00334312" w:rsidRDefault="00000000">
            <w:r>
              <w:lastRenderedPageBreak/>
              <w:t xml:space="preserve">Yes -- explicitly </w:t>
            </w:r>
            <w:r>
              <w:lastRenderedPageBreak/>
              <w:t>requested by the client</w:t>
            </w:r>
          </w:p>
        </w:tc>
        <w:tc>
          <w:tcPr>
            <w:tcW w:w="2520" w:type="dxa"/>
          </w:tcPr>
          <w:p w14:paraId="4F236B8A" w14:textId="77777777" w:rsidR="00334312" w:rsidRDefault="00000000">
            <w:r>
              <w:lastRenderedPageBreak/>
              <w:t>Yes</w:t>
            </w:r>
          </w:p>
        </w:tc>
        <w:tc>
          <w:tcPr>
            <w:tcW w:w="2520" w:type="dxa"/>
          </w:tcPr>
          <w:p w14:paraId="1CE1797B" w14:textId="77777777" w:rsidR="00334312" w:rsidRDefault="00000000">
            <w:r>
              <w:t>Accept</w:t>
            </w:r>
          </w:p>
        </w:tc>
      </w:tr>
      <w:tr w:rsidR="0061036F" w14:paraId="51554502" w14:textId="77777777">
        <w:tc>
          <w:tcPr>
            <w:tcW w:w="2520" w:type="dxa"/>
          </w:tcPr>
          <w:p w14:paraId="028B6660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38E3288C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7D975B20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328FCA6B" w14:textId="77777777" w:rsidR="00334312" w:rsidRDefault="00000000">
            <w:r>
              <w:t>Reject -- not requested, adds complexity and privacy risk</w:t>
            </w:r>
          </w:p>
        </w:tc>
      </w:tr>
      <w:tr w:rsidR="0061036F" w14:paraId="530F451F" w14:textId="77777777">
        <w:tc>
          <w:tcPr>
            <w:tcW w:w="2520" w:type="dxa"/>
          </w:tcPr>
          <w:p w14:paraId="4F454B45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30658556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41B903F7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71D9FEC2" w14:textId="77777777" w:rsidR="00334312" w:rsidRDefault="00000000">
            <w:r>
              <w:t>Reject -- a clinical decision, outside software scope and a safety risk</w:t>
            </w:r>
          </w:p>
        </w:tc>
      </w:tr>
      <w:tr w:rsidR="0061036F" w14:paraId="38F44E40" w14:textId="77777777">
        <w:tc>
          <w:tcPr>
            <w:tcW w:w="2520" w:type="dxa"/>
          </w:tcPr>
          <w:p w14:paraId="0BDB9ECA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03676DC6" w14:textId="77777777" w:rsidR="00334312" w:rsidRDefault="00000000">
            <w:r>
              <w:t>Implied by managing patient records</w:t>
            </w:r>
          </w:p>
        </w:tc>
        <w:tc>
          <w:tcPr>
            <w:tcW w:w="2520" w:type="dxa"/>
          </w:tcPr>
          <w:p w14:paraId="31EAF5DC" w14:textId="77777777" w:rsidR="00334312" w:rsidRDefault="00000000">
            <w:r>
              <w:t>Yes</w:t>
            </w:r>
          </w:p>
        </w:tc>
        <w:tc>
          <w:tcPr>
            <w:tcW w:w="2520" w:type="dxa"/>
          </w:tcPr>
          <w:p w14:paraId="1DE6C3DA" w14:textId="77777777" w:rsidR="00334312" w:rsidRDefault="00000000">
            <w:r>
              <w:t>Accept</w:t>
            </w:r>
          </w:p>
        </w:tc>
      </w:tr>
      <w:tr w:rsidR="0061036F" w14:paraId="58C9AE8D" w14:textId="77777777">
        <w:tc>
          <w:tcPr>
            <w:tcW w:w="2520" w:type="dxa"/>
          </w:tcPr>
          <w:p w14:paraId="0F6AAEBE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0ABE5910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436B6A78" w14:textId="77777777" w:rsidR="00334312" w:rsidRDefault="00000000">
            <w:r>
              <w:t>Unclear</w:t>
            </w:r>
          </w:p>
        </w:tc>
        <w:tc>
          <w:tcPr>
            <w:tcW w:w="2520" w:type="dxa"/>
          </w:tcPr>
          <w:p w14:paraId="0AE04527" w14:textId="77777777" w:rsidR="00334312" w:rsidRDefault="00000000">
            <w:r>
              <w:t>Reject for now -- not mentioned by the client</w:t>
            </w:r>
          </w:p>
        </w:tc>
      </w:tr>
      <w:tr w:rsidR="0061036F" w14:paraId="13AC7C46" w14:textId="77777777">
        <w:tc>
          <w:tcPr>
            <w:tcW w:w="2520" w:type="dxa"/>
          </w:tcPr>
          <w:p w14:paraId="4C3A38B4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709E374A" w14:textId="77777777" w:rsidR="00334312" w:rsidRDefault="00000000">
            <w:r>
              <w:t>Implied by managing appointments</w:t>
            </w:r>
          </w:p>
        </w:tc>
        <w:tc>
          <w:tcPr>
            <w:tcW w:w="2520" w:type="dxa"/>
          </w:tcPr>
          <w:p w14:paraId="00BC134A" w14:textId="77777777" w:rsidR="00334312" w:rsidRDefault="00000000">
            <w:r>
              <w:t>Yes</w:t>
            </w:r>
          </w:p>
        </w:tc>
        <w:tc>
          <w:tcPr>
            <w:tcW w:w="2520" w:type="dxa"/>
          </w:tcPr>
          <w:p w14:paraId="4A3CA5AB" w14:textId="77777777" w:rsidR="00334312" w:rsidRDefault="00000000">
            <w:r>
              <w:t>Accept</w:t>
            </w:r>
          </w:p>
        </w:tc>
      </w:tr>
      <w:tr w:rsidR="0061036F" w14:paraId="2622B9AB" w14:textId="77777777">
        <w:tc>
          <w:tcPr>
            <w:tcW w:w="2520" w:type="dxa"/>
          </w:tcPr>
          <w:p w14:paraId="5B283EA1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1F77EFB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7ECF2A83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6C9EE0CB" w14:textId="77777777" w:rsidR="00334312" w:rsidRDefault="00000000">
            <w:r>
              <w:t>Reject -- not mentioned, adds unnecessary scope</w:t>
            </w:r>
          </w:p>
        </w:tc>
      </w:tr>
      <w:tr w:rsidR="0061036F" w14:paraId="10AC4B2C" w14:textId="77777777">
        <w:tc>
          <w:tcPr>
            <w:tcW w:w="2520" w:type="dxa"/>
          </w:tcPr>
          <w:p w14:paraId="1D399A95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5EC0837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0B0407C4" w14:textId="77777777" w:rsidR="00334312" w:rsidRDefault="00000000">
            <w:r>
              <w:t>No</w:t>
            </w:r>
          </w:p>
        </w:tc>
        <w:tc>
          <w:tcPr>
            <w:tcW w:w="2520" w:type="dxa"/>
          </w:tcPr>
          <w:p w14:paraId="34AA9F41" w14:textId="77777777" w:rsidR="00334312" w:rsidRDefault="00000000">
            <w:r>
              <w:t>Reject -- a clinical task, not a software engineering feature</w:t>
            </w:r>
          </w:p>
        </w:tc>
      </w:tr>
    </w:tbl>
    <w:p w14:paraId="3CCC8032" w14:textId="77777777" w:rsidR="0061036F" w:rsidRDefault="00000000">
      <w:pPr>
        <w:pStyle w:val="Heading1"/>
      </w:pPr>
      <w:r>
        <w:t>Exit question</w:t>
      </w:r>
    </w:p>
    <w:p w14:paraId="0C5ED443" w14:textId="73B8C33B" w:rsidR="0061036F" w:rsidRDefault="00CC06D5">
      <w:r w:rsidRPr="00CC06D5">
        <w:t>Write one activity that a software engineer must perform and that cannot safely be delegated entirely to AI.</w:t>
      </w:r>
    </w:p>
    <w:p w14:paraId="2CDA0902" w14:textId="30BC51A2" w:rsidR="00CC06D5" w:rsidRDefault="00CC06D5">
      <w:r w:rsidRPr="00CC06D5">
        <w:t>A software engineer must make final architectural decisions for safety, security and compliance-critical systems</w:t>
      </w:r>
      <w:r>
        <w:t>. T</w:t>
      </w:r>
      <w:r w:rsidRPr="00CC06D5">
        <w:t>his can't be safely handed entirely to AI</w:t>
      </w:r>
      <w:r>
        <w:t xml:space="preserve"> since</w:t>
      </w:r>
      <w:r w:rsidRPr="00CC06D5">
        <w:t xml:space="preserve"> AI can suggest designs or generate boilerplate code, but it doesn't </w:t>
      </w:r>
      <w:r>
        <w:t xml:space="preserve">really </w:t>
      </w:r>
      <w:r w:rsidRPr="00CC06D5">
        <w:t>understand the real-world context</w:t>
      </w:r>
      <w:r>
        <w:t xml:space="preserve"> </w:t>
      </w:r>
      <w:r w:rsidRPr="00CC06D5">
        <w:t xml:space="preserve">and it carries no legal or ethical accountability for the outcome. A human </w:t>
      </w:r>
      <w:r>
        <w:t xml:space="preserve">software </w:t>
      </w:r>
      <w:r w:rsidRPr="00CC06D5">
        <w:t>engineer has to weigh real trade-offs data privacy, safety risks, long-term impact</w:t>
      </w:r>
      <w:r>
        <w:t xml:space="preserve"> </w:t>
      </w:r>
      <w:r w:rsidRPr="00CC06D5">
        <w:t>and take responsibility for the final decision, which AI simply cannot do.</w:t>
      </w:r>
    </w:p>
    <w:sectPr w:rsidR="00CC06D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334312"/>
    <w:rsid w:val="0061036F"/>
    <w:rsid w:val="00667D27"/>
    <w:rsid w:val="007A5548"/>
    <w:rsid w:val="0086441C"/>
    <w:rsid w:val="00AA1D8D"/>
    <w:rsid w:val="00B47730"/>
    <w:rsid w:val="00CB0664"/>
    <w:rsid w:val="00CC06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E689E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Aagney Mani Sharma</cp:lastModifiedBy>
  <cp:revision>4</cp:revision>
  <dcterms:created xsi:type="dcterms:W3CDTF">2013-12-23T23:15:00Z</dcterms:created>
  <dcterms:modified xsi:type="dcterms:W3CDTF">2026-09-04T07:20:00Z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